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B5F073" w14:textId="77777777" w:rsidR="00FC334D" w:rsidRDefault="00000000">
      <w:pPr>
        <w:pStyle w:val="Title"/>
      </w:pPr>
      <w:r>
        <w:t>AI for Managers - Course Build Assignments</w:t>
      </w:r>
    </w:p>
    <w:p w14:paraId="0BD6319D" w14:textId="77777777" w:rsidR="00FC334D" w:rsidRDefault="00000000">
      <w:r>
        <w:rPr>
          <w:i/>
        </w:rPr>
        <w:t>15-week undergraduate course | Team responsibilities and student dashboard build</w:t>
      </w:r>
    </w:p>
    <w:p w14:paraId="333A129A" w14:textId="77777777" w:rsidR="00FC334D" w:rsidRDefault="00000000">
      <w:r>
        <w:rPr>
          <w:b/>
        </w:rPr>
        <w:t xml:space="preserve">Main idea: </w:t>
      </w:r>
      <w:r>
        <w:t>Students do not only use the class dashboard. They build their own AI Management Dashboard throughout the semester. Each course builder is responsible for teaching the topic and designing the dashboard piece students build from that topic.</w:t>
      </w:r>
    </w:p>
    <w:p w14:paraId="55E86B1F" w14:textId="77777777" w:rsidR="00FC334D" w:rsidRDefault="00000000">
      <w:r>
        <w:rPr>
          <w:b/>
        </w:rPr>
        <w:t xml:space="preserve">Builder rule: </w:t>
      </w:r>
      <w:r>
        <w:t>For every assigned week, the builder must turn in the lesson, key terms, student build instructions, example, submission requirements, and rubric or answer key. Daniel reviews the content. Anthony implements the approved material in the main class dashboard and GitHub.</w:t>
      </w:r>
    </w:p>
    <w:p w14:paraId="5062618C" w14:textId="77777777" w:rsidR="00FC334D" w:rsidRDefault="00000000">
      <w:pPr>
        <w:pStyle w:val="Heading1"/>
      </w:pPr>
      <w:r>
        <w:t>Team Roles</w:t>
      </w:r>
    </w:p>
    <w:p w14:paraId="6945172A" w14:textId="77777777" w:rsidR="00FC334D" w:rsidRDefault="00000000">
      <w:pPr>
        <w:pStyle w:val="Heading2"/>
      </w:pPr>
      <w:r>
        <w:t>Daniel Wilkie - President / Project Lead</w:t>
      </w:r>
    </w:p>
    <w:p w14:paraId="1A96A843" w14:textId="77777777" w:rsidR="00FC334D" w:rsidRDefault="00000000">
      <w:pPr>
        <w:pStyle w:val="ListBullet"/>
        <w:spacing w:after="0"/>
      </w:pPr>
      <w:r>
        <w:t>Set the overall course direction and keep all 15 weeks connected.</w:t>
      </w:r>
    </w:p>
    <w:p w14:paraId="20C1CB70" w14:textId="77777777" w:rsidR="00FC334D" w:rsidRDefault="00000000">
      <w:pPr>
        <w:pStyle w:val="ListBullet"/>
        <w:spacing w:after="0"/>
      </w:pPr>
      <w:r>
        <w:t>Run team meetings, assign deadlines, and follow up on missing work.</w:t>
      </w:r>
    </w:p>
    <w:p w14:paraId="45A64AE6" w14:textId="77777777" w:rsidR="00FC334D" w:rsidRDefault="00000000">
      <w:pPr>
        <w:pStyle w:val="ListBullet"/>
        <w:spacing w:after="0"/>
      </w:pPr>
      <w:r>
        <w:t>Review each builder's lesson, assignment, quiz/test/discussion, and student build instructions before final approval.</w:t>
      </w:r>
    </w:p>
    <w:p w14:paraId="179430C6" w14:textId="77777777" w:rsidR="00FC334D" w:rsidRDefault="00000000">
      <w:pPr>
        <w:pStyle w:val="ListBullet"/>
        <w:spacing w:after="0"/>
      </w:pPr>
      <w:r>
        <w:t>Make sure the syllabus, grading plan, assignment submission directions, and student dashboard all match.</w:t>
      </w:r>
    </w:p>
    <w:p w14:paraId="2B1FDFE4" w14:textId="77777777" w:rsidR="00FC334D" w:rsidRDefault="00000000">
      <w:pPr>
        <w:pStyle w:val="ListBullet"/>
        <w:spacing w:after="0"/>
      </w:pPr>
      <w:r>
        <w:t>Keep the course at an undergraduate management level rather than turning it into a coding course.</w:t>
      </w:r>
    </w:p>
    <w:p w14:paraId="00DCFE01" w14:textId="77777777" w:rsidR="00FC334D" w:rsidRDefault="00000000">
      <w:pPr>
        <w:pStyle w:val="ListBullet"/>
        <w:spacing w:after="0"/>
      </w:pPr>
      <w:r>
        <w:t>Communicate with the professor and lead the final project presentation.</w:t>
      </w:r>
    </w:p>
    <w:p w14:paraId="39092D7A" w14:textId="77777777" w:rsidR="00FC334D" w:rsidRDefault="00000000">
      <w:pPr>
        <w:pStyle w:val="Heading2"/>
      </w:pPr>
      <w:r>
        <w:t>Anthony Ruffolo - GitHub / Course Dashboard Implementer</w:t>
      </w:r>
    </w:p>
    <w:p w14:paraId="3022753E" w14:textId="77777777" w:rsidR="00FC334D" w:rsidRDefault="00000000">
      <w:pPr>
        <w:pStyle w:val="ListBullet"/>
        <w:spacing w:after="0"/>
      </w:pPr>
      <w:r>
        <w:t>Maintain the main course dashboard and GitHub repository.</w:t>
      </w:r>
    </w:p>
    <w:p w14:paraId="34F89B40" w14:textId="77777777" w:rsidR="00FC334D" w:rsidRDefault="00000000">
      <w:pPr>
        <w:pStyle w:val="ListBullet"/>
        <w:spacing w:after="0"/>
      </w:pPr>
      <w:r>
        <w:t>Create the Week 1-15 pages, navigation, assignment submission areas, quiz/test pages, discussion pages, due dates, and progress indicators.</w:t>
      </w:r>
    </w:p>
    <w:p w14:paraId="4068A3EB" w14:textId="77777777" w:rsidR="00FC334D" w:rsidRDefault="00000000">
      <w:pPr>
        <w:pStyle w:val="ListBullet"/>
        <w:spacing w:after="0"/>
      </w:pPr>
      <w:r>
        <w:t>Maintain the repository workflow: branches, commits, pull requests, review, and merge into main.</w:t>
      </w:r>
    </w:p>
    <w:p w14:paraId="096534A8" w14:textId="77777777" w:rsidR="00FC334D" w:rsidRDefault="00000000">
      <w:pPr>
        <w:pStyle w:val="ListBullet"/>
        <w:spacing w:after="0"/>
      </w:pPr>
      <w:r>
        <w:t>Add the builders' examples, directions, rubrics, resources, and student build guides to the class dashboard.</w:t>
      </w:r>
    </w:p>
    <w:p w14:paraId="0AA1D30C" w14:textId="77777777" w:rsidR="00FC334D" w:rsidRDefault="00000000">
      <w:pPr>
        <w:pStyle w:val="ListBullet"/>
        <w:spacing w:after="0"/>
      </w:pPr>
      <w:r>
        <w:t>Test the dashboard from a student view and fix technical issues before content is finalized.</w:t>
      </w:r>
    </w:p>
    <w:p w14:paraId="7D2A27CE" w14:textId="77777777" w:rsidR="00FC334D" w:rsidRDefault="00000000">
      <w:pPr>
        <w:pStyle w:val="ListBullet"/>
        <w:spacing w:after="0"/>
      </w:pPr>
      <w:r>
        <w:t>Support the student dashboard project with basic build instructions and GitHub help.</w:t>
      </w:r>
    </w:p>
    <w:p w14:paraId="55460FBB" w14:textId="77777777" w:rsidR="00FC334D" w:rsidRDefault="00000000">
      <w:pPr>
        <w:pStyle w:val="Heading1"/>
      </w:pPr>
      <w:r>
        <w:t>AI Course Builders</w:t>
      </w:r>
    </w:p>
    <w:p w14:paraId="7BD6698C" w14:textId="77777777" w:rsidR="00FC334D" w:rsidRDefault="00000000">
      <w:pPr>
        <w:pStyle w:val="Heading2"/>
      </w:pPr>
      <w:r>
        <w:t>Brittany Ward - Weeks 1-3</w:t>
      </w:r>
    </w:p>
    <w:p w14:paraId="6B9C2049" w14:textId="77777777" w:rsidR="00FC334D" w:rsidRDefault="00000000">
      <w:r>
        <w:rPr>
          <w:b/>
        </w:rPr>
        <w:t xml:space="preserve">Focus: </w:t>
      </w:r>
      <w:r>
        <w:t>AI foundations, AI tools, and prompt engineering. Brittany gets students started and helps them build the first version of their dashboard.</w:t>
      </w:r>
    </w:p>
    <w:p w14:paraId="5F8F7718" w14:textId="77777777" w:rsidR="00FC334D" w:rsidRDefault="00000000">
      <w:pPr>
        <w:pStyle w:val="Heading3"/>
      </w:pPr>
      <w:r>
        <w:t>Week 1 - What AI Is</w:t>
      </w:r>
    </w:p>
    <w:p w14:paraId="1DD8C730" w14:textId="77777777" w:rsidR="00FC334D" w:rsidRDefault="00000000">
      <w:pPr>
        <w:keepNext/>
        <w:spacing w:before="80"/>
      </w:pPr>
      <w:r>
        <w:rPr>
          <w:b/>
        </w:rPr>
        <w:t>What you are building for the course</w:t>
      </w:r>
    </w:p>
    <w:p w14:paraId="205E2C65" w14:textId="77777777" w:rsidR="00FC334D" w:rsidRDefault="00000000">
      <w:pPr>
        <w:pStyle w:val="ListBullet"/>
        <w:spacing w:after="0"/>
      </w:pPr>
      <w:r>
        <w:t>Create the Week 1 lesson explaining artificial intelligence, generative AI, machine learning, large language models, training data, strengths, limits, and hallucinations.</w:t>
      </w:r>
    </w:p>
    <w:p w14:paraId="57D9DBC2" w14:textId="77777777" w:rsidR="00FC334D" w:rsidRDefault="00000000">
      <w:pPr>
        <w:pStyle w:val="ListBullet"/>
        <w:spacing w:after="0"/>
      </w:pPr>
      <w:r>
        <w:t>Write 3-5 learning objectives and a short knowledge check.</w:t>
      </w:r>
    </w:p>
    <w:p w14:paraId="5BD07CBD" w14:textId="77777777" w:rsidR="00FC334D" w:rsidRDefault="00000000">
      <w:pPr>
        <w:pStyle w:val="ListBullet"/>
        <w:spacing w:after="0"/>
      </w:pPr>
      <w:r>
        <w:t>Introduce the semester project and show students what a completed AI Management Dashboard can look like.</w:t>
      </w:r>
    </w:p>
    <w:p w14:paraId="684E41A3" w14:textId="77777777" w:rsidR="00FC334D" w:rsidRDefault="00000000">
      <w:pPr>
        <w:pStyle w:val="ListBullet"/>
        <w:spacing w:after="0"/>
      </w:pPr>
      <w:r>
        <w:t>Create a simple starter guide for setting up the student dashboard.</w:t>
      </w:r>
    </w:p>
    <w:p w14:paraId="1D390866" w14:textId="77777777" w:rsidR="00FC334D" w:rsidRDefault="00000000">
      <w:pPr>
        <w:keepNext/>
        <w:spacing w:before="80"/>
      </w:pPr>
      <w:r>
        <w:rPr>
          <w:b/>
        </w:rPr>
        <w:lastRenderedPageBreak/>
        <w:t>What the students are building</w:t>
      </w:r>
    </w:p>
    <w:p w14:paraId="3003E009" w14:textId="77777777" w:rsidR="00FC334D" w:rsidRDefault="00000000">
      <w:pPr>
        <w:pStyle w:val="ListBullet"/>
        <w:spacing w:after="0"/>
      </w:pPr>
      <w:r>
        <w:t>Create the first version of their own AI Management Dashboard.</w:t>
      </w:r>
    </w:p>
    <w:p w14:paraId="1FB68ED7" w14:textId="77777777" w:rsidR="00FC334D" w:rsidRDefault="00000000">
      <w:pPr>
        <w:pStyle w:val="ListBullet"/>
        <w:spacing w:after="0"/>
      </w:pPr>
      <w:r>
        <w:t>Choose a dashboard name, purpose, target user, and the management problem it will help solve.</w:t>
      </w:r>
    </w:p>
    <w:p w14:paraId="39929237" w14:textId="77777777" w:rsidR="00FC334D" w:rsidRDefault="00000000">
      <w:pPr>
        <w:pStyle w:val="ListBullet"/>
        <w:spacing w:after="0"/>
      </w:pPr>
      <w:r>
        <w:t>Create a basic homepage and navigation.</w:t>
      </w:r>
    </w:p>
    <w:p w14:paraId="47002617" w14:textId="77777777" w:rsidR="00FC334D" w:rsidRDefault="00000000">
      <w:pPr>
        <w:pStyle w:val="ListBullet"/>
        <w:spacing w:after="0"/>
      </w:pPr>
      <w:r>
        <w:t>Add placeholder sections for future work: AI Tools, Prompt Library, Decision Support, Ethics, AI Policy, Verification, Workforce, and Implementation.</w:t>
      </w:r>
    </w:p>
    <w:p w14:paraId="6BC21F96" w14:textId="77777777" w:rsidR="00FC334D" w:rsidRDefault="00000000">
      <w:pPr>
        <w:keepNext/>
        <w:spacing w:before="80"/>
      </w:pPr>
      <w:r>
        <w:rPr>
          <w:b/>
        </w:rPr>
        <w:t>What students need to know</w:t>
      </w:r>
    </w:p>
    <w:p w14:paraId="1142B887" w14:textId="77777777" w:rsidR="00FC334D" w:rsidRDefault="00000000">
      <w:pPr>
        <w:pStyle w:val="ListBullet"/>
        <w:spacing w:after="0"/>
      </w:pPr>
      <w:r>
        <w:t>AI, generative AI, machine learning, LLM, model, training data, hallucination.</w:t>
      </w:r>
    </w:p>
    <w:p w14:paraId="47ADD042" w14:textId="77777777" w:rsidR="00FC334D" w:rsidRDefault="00000000">
      <w:pPr>
        <w:pStyle w:val="ListBullet"/>
        <w:spacing w:after="0"/>
      </w:pPr>
      <w:r>
        <w:t>GitHub basics: repository, main branch, file, README.</w:t>
      </w:r>
    </w:p>
    <w:p w14:paraId="721B5D2C" w14:textId="77777777" w:rsidR="00FC334D" w:rsidRDefault="00000000">
      <w:pPr>
        <w:keepNext/>
        <w:spacing w:before="80"/>
      </w:pPr>
      <w:r>
        <w:rPr>
          <w:b/>
        </w:rPr>
        <w:t>What Anthony needs from you</w:t>
      </w:r>
    </w:p>
    <w:p w14:paraId="1ED26217" w14:textId="77777777" w:rsidR="00FC334D" w:rsidRDefault="00000000">
      <w:pPr>
        <w:pStyle w:val="ListBullet"/>
        <w:spacing w:after="0"/>
      </w:pPr>
      <w:r>
        <w:t>Week 1 lesson and key terms.</w:t>
      </w:r>
    </w:p>
    <w:p w14:paraId="0809BEA3" w14:textId="77777777" w:rsidR="00FC334D" w:rsidRDefault="00000000">
      <w:pPr>
        <w:pStyle w:val="ListBullet"/>
        <w:spacing w:after="0"/>
      </w:pPr>
      <w:r>
        <w:t>Student dashboard starter directions and example structure.</w:t>
      </w:r>
    </w:p>
    <w:p w14:paraId="78E3221E" w14:textId="77777777" w:rsidR="00FC334D" w:rsidRDefault="00000000">
      <w:pPr>
        <w:pStyle w:val="ListBullet"/>
        <w:spacing w:after="0"/>
      </w:pPr>
      <w:r>
        <w:t>Week 1 submission checklist and rubric.</w:t>
      </w:r>
    </w:p>
    <w:p w14:paraId="3CA0CDDD" w14:textId="77777777" w:rsidR="00FC334D" w:rsidRDefault="00000000">
      <w:pPr>
        <w:pStyle w:val="ListBullet"/>
        <w:spacing w:after="0"/>
      </w:pPr>
      <w:r>
        <w:t>Any sample screenshots or example content needed on the class dashboard.</w:t>
      </w:r>
    </w:p>
    <w:p w14:paraId="00065F98" w14:textId="77777777" w:rsidR="00FC334D" w:rsidRDefault="00000000">
      <w:pPr>
        <w:pStyle w:val="Heading3"/>
      </w:pPr>
      <w:r>
        <w:t>Week 2 - AI Tools for Managers</w:t>
      </w:r>
    </w:p>
    <w:p w14:paraId="0F8E0890" w14:textId="77777777" w:rsidR="00FC334D" w:rsidRDefault="00000000">
      <w:pPr>
        <w:keepNext/>
        <w:spacing w:before="80"/>
      </w:pPr>
      <w:r>
        <w:rPr>
          <w:b/>
        </w:rPr>
        <w:t>What you are building for the course</w:t>
      </w:r>
    </w:p>
    <w:p w14:paraId="56EB3495" w14:textId="77777777" w:rsidR="00FC334D" w:rsidRDefault="00000000">
      <w:pPr>
        <w:pStyle w:val="ListBullet"/>
        <w:spacing w:after="0"/>
      </w:pPr>
      <w:r>
        <w:t>Create a lesson comparing common AI tools used for business and management.</w:t>
      </w:r>
    </w:p>
    <w:p w14:paraId="184D2F70" w14:textId="77777777" w:rsidR="00FC334D" w:rsidRDefault="00000000">
      <w:pPr>
        <w:pStyle w:val="ListBullet"/>
        <w:spacing w:after="0"/>
      </w:pPr>
      <w:r>
        <w:t>Explain strengths, weaknesses, appropriate use cases, data privacy, plugins, integrations, and APIs.</w:t>
      </w:r>
    </w:p>
    <w:p w14:paraId="64218DE3" w14:textId="77777777" w:rsidR="00FC334D" w:rsidRDefault="00000000">
      <w:pPr>
        <w:pStyle w:val="ListBullet"/>
        <w:spacing w:after="0"/>
      </w:pPr>
      <w:r>
        <w:t>Create an example AI tool comparison that students can follow.</w:t>
      </w:r>
    </w:p>
    <w:p w14:paraId="764D3220" w14:textId="77777777" w:rsidR="00FC334D" w:rsidRDefault="00000000">
      <w:pPr>
        <w:keepNext/>
        <w:spacing w:before="80"/>
      </w:pPr>
      <w:r>
        <w:rPr>
          <w:b/>
        </w:rPr>
        <w:t>What the students are building</w:t>
      </w:r>
    </w:p>
    <w:p w14:paraId="0A88EEB6" w14:textId="77777777" w:rsidR="00FC334D" w:rsidRDefault="00000000">
      <w:pPr>
        <w:pStyle w:val="ListBullet"/>
        <w:spacing w:after="0"/>
      </w:pPr>
      <w:r>
        <w:t>Add an AI Tools page to their own dashboard.</w:t>
      </w:r>
    </w:p>
    <w:p w14:paraId="423A83F9" w14:textId="77777777" w:rsidR="00FC334D" w:rsidRDefault="00000000">
      <w:pPr>
        <w:pStyle w:val="ListBullet"/>
        <w:spacing w:after="0"/>
      </w:pPr>
      <w:r>
        <w:t>Compare at least three AI tools by purpose, best use, strength, limitation, risk, and management use case.</w:t>
      </w:r>
    </w:p>
    <w:p w14:paraId="59E5C8B6" w14:textId="77777777" w:rsidR="00FC334D" w:rsidRDefault="00000000">
      <w:pPr>
        <w:pStyle w:val="ListBullet"/>
        <w:spacing w:after="0"/>
      </w:pPr>
      <w:r>
        <w:t>Include a short note about what type of information should not be entered into public AI tools.</w:t>
      </w:r>
    </w:p>
    <w:p w14:paraId="5F51E57A" w14:textId="77777777" w:rsidR="00FC334D" w:rsidRDefault="00000000">
      <w:pPr>
        <w:keepNext/>
        <w:spacing w:before="80"/>
      </w:pPr>
      <w:r>
        <w:rPr>
          <w:b/>
        </w:rPr>
        <w:t>What students need to know</w:t>
      </w:r>
    </w:p>
    <w:p w14:paraId="63DD60B8" w14:textId="77777777" w:rsidR="00FC334D" w:rsidRDefault="00000000">
      <w:pPr>
        <w:pStyle w:val="ListBullet"/>
        <w:spacing w:after="0"/>
      </w:pPr>
      <w:r>
        <w:t>AI assistant, plugin, integration, API, data privacy.</w:t>
      </w:r>
    </w:p>
    <w:p w14:paraId="3ED46629" w14:textId="77777777" w:rsidR="00FC334D" w:rsidRDefault="00000000">
      <w:pPr>
        <w:keepNext/>
        <w:spacing w:before="80"/>
      </w:pPr>
      <w:r>
        <w:rPr>
          <w:b/>
        </w:rPr>
        <w:t>Graded item you are responsible for</w:t>
      </w:r>
    </w:p>
    <w:p w14:paraId="755FFB46" w14:textId="77777777" w:rsidR="00FC334D" w:rsidRDefault="00000000">
      <w:pPr>
        <w:pStyle w:val="ListBullet"/>
        <w:spacing w:after="0"/>
      </w:pPr>
      <w:r>
        <w:t>Build Quiz 1: AI Fundamentals (about 15 questions).</w:t>
      </w:r>
    </w:p>
    <w:p w14:paraId="7E379819" w14:textId="77777777" w:rsidR="00FC334D" w:rsidRDefault="00000000">
      <w:pPr>
        <w:pStyle w:val="ListBullet"/>
        <w:spacing w:after="0"/>
      </w:pPr>
      <w:r>
        <w:t>Create the answer key and make sure the questions match Weeks 1-2 content.</w:t>
      </w:r>
    </w:p>
    <w:p w14:paraId="35D2F809" w14:textId="77777777" w:rsidR="00FC334D" w:rsidRDefault="00000000">
      <w:pPr>
        <w:keepNext/>
        <w:spacing w:before="80"/>
      </w:pPr>
      <w:r>
        <w:rPr>
          <w:b/>
        </w:rPr>
        <w:t>What Anthony needs from you</w:t>
      </w:r>
    </w:p>
    <w:p w14:paraId="79823BF8" w14:textId="77777777" w:rsidR="00FC334D" w:rsidRDefault="00000000">
      <w:pPr>
        <w:pStyle w:val="ListBullet"/>
        <w:spacing w:after="0"/>
      </w:pPr>
      <w:r>
        <w:t>AI tool comparison template.</w:t>
      </w:r>
    </w:p>
    <w:p w14:paraId="14439CF8" w14:textId="77777777" w:rsidR="00FC334D" w:rsidRDefault="00000000">
      <w:pPr>
        <w:pStyle w:val="ListBullet"/>
        <w:spacing w:after="0"/>
      </w:pPr>
      <w:r>
        <w:t>Quiz 1 questions and answer key.</w:t>
      </w:r>
    </w:p>
    <w:p w14:paraId="00E9A3F3" w14:textId="77777777" w:rsidR="00FC334D" w:rsidRDefault="00000000">
      <w:pPr>
        <w:pStyle w:val="ListBullet"/>
        <w:spacing w:after="0"/>
      </w:pPr>
      <w:r>
        <w:t>Student submission instructions and grading checklist.</w:t>
      </w:r>
    </w:p>
    <w:p w14:paraId="1E434A31" w14:textId="77777777" w:rsidR="00FC334D" w:rsidRDefault="00000000">
      <w:pPr>
        <w:pStyle w:val="Heading3"/>
      </w:pPr>
      <w:r>
        <w:t>Week 3 - Prompt Engineering</w:t>
      </w:r>
    </w:p>
    <w:p w14:paraId="1681F406" w14:textId="77777777" w:rsidR="00FC334D" w:rsidRDefault="00000000">
      <w:pPr>
        <w:keepNext/>
        <w:spacing w:before="80"/>
      </w:pPr>
      <w:r>
        <w:rPr>
          <w:b/>
        </w:rPr>
        <w:t>What you are building for the course</w:t>
      </w:r>
    </w:p>
    <w:p w14:paraId="127B4E54" w14:textId="77777777" w:rsidR="00FC334D" w:rsidRDefault="00000000">
      <w:pPr>
        <w:pStyle w:val="ListBullet"/>
        <w:spacing w:after="0"/>
      </w:pPr>
      <w:r>
        <w:t>Create a lesson on role, context, task, constraints, output format, and prompt revision.</w:t>
      </w:r>
    </w:p>
    <w:p w14:paraId="1F78BAEE" w14:textId="77777777" w:rsidR="00FC334D" w:rsidRDefault="00000000">
      <w:pPr>
        <w:pStyle w:val="ListBullet"/>
        <w:spacing w:after="0"/>
      </w:pPr>
      <w:r>
        <w:t>Show several weak prompts and improved versions.</w:t>
      </w:r>
    </w:p>
    <w:p w14:paraId="75A80673" w14:textId="77777777" w:rsidR="00FC334D" w:rsidRDefault="00000000">
      <w:pPr>
        <w:pStyle w:val="ListBullet"/>
        <w:spacing w:after="0"/>
      </w:pPr>
      <w:r>
        <w:t>Create a prompt practice activity that leads directly into the dashboard build.</w:t>
      </w:r>
    </w:p>
    <w:p w14:paraId="4A0C64FF" w14:textId="77777777" w:rsidR="00FC334D" w:rsidRDefault="00000000">
      <w:pPr>
        <w:keepNext/>
        <w:spacing w:before="80"/>
      </w:pPr>
      <w:r>
        <w:rPr>
          <w:b/>
        </w:rPr>
        <w:t>What the students are building</w:t>
      </w:r>
    </w:p>
    <w:p w14:paraId="588B6C6B" w14:textId="77777777" w:rsidR="00FC334D" w:rsidRDefault="00000000">
      <w:pPr>
        <w:pStyle w:val="ListBullet"/>
        <w:spacing w:after="0"/>
      </w:pPr>
      <w:r>
        <w:t>Add a Prompt Library to their dashboard.</w:t>
      </w:r>
    </w:p>
    <w:p w14:paraId="77CB2048" w14:textId="77777777" w:rsidR="00FC334D" w:rsidRDefault="00000000">
      <w:pPr>
        <w:pStyle w:val="ListBullet"/>
        <w:spacing w:after="0"/>
      </w:pPr>
      <w:r>
        <w:t>Include prompts for email, meetings, research, brainstorming, employee communication, and management decisions.</w:t>
      </w:r>
    </w:p>
    <w:p w14:paraId="46A25B13" w14:textId="77777777" w:rsidR="00FC334D" w:rsidRDefault="00000000">
      <w:pPr>
        <w:pStyle w:val="ListBullet"/>
        <w:spacing w:after="0"/>
      </w:pPr>
      <w:r>
        <w:lastRenderedPageBreak/>
        <w:t>For selected prompts, show original prompt, original AI response, improved prompt, improved response, and a short explanation of what changed.</w:t>
      </w:r>
    </w:p>
    <w:p w14:paraId="5D8CB78D" w14:textId="77777777" w:rsidR="00FC334D" w:rsidRDefault="00000000">
      <w:pPr>
        <w:keepNext/>
        <w:spacing w:before="80"/>
      </w:pPr>
      <w:r>
        <w:rPr>
          <w:b/>
        </w:rPr>
        <w:t>What students need to know</w:t>
      </w:r>
    </w:p>
    <w:p w14:paraId="7A6A7948" w14:textId="77777777" w:rsidR="00FC334D" w:rsidRDefault="00000000">
      <w:pPr>
        <w:pStyle w:val="ListBullet"/>
        <w:spacing w:after="0"/>
      </w:pPr>
      <w:r>
        <w:t>Prompt, prompt engineering, context, token, context window, iteration, commit.</w:t>
      </w:r>
    </w:p>
    <w:p w14:paraId="61BBAFEC" w14:textId="77777777" w:rsidR="00FC334D" w:rsidRDefault="00000000">
      <w:pPr>
        <w:keepNext/>
        <w:spacing w:before="80"/>
      </w:pPr>
      <w:r>
        <w:rPr>
          <w:b/>
        </w:rPr>
        <w:t>Graded item you are responsible for</w:t>
      </w:r>
    </w:p>
    <w:p w14:paraId="7858D8CF" w14:textId="77777777" w:rsidR="00FC334D" w:rsidRDefault="00000000">
      <w:pPr>
        <w:pStyle w:val="ListBullet"/>
        <w:spacing w:after="0"/>
      </w:pPr>
      <w:r>
        <w:t>Build Discussion 1: What is one good use and one risky use of AI for a manager? Students explain where human judgment is still needed.</w:t>
      </w:r>
    </w:p>
    <w:p w14:paraId="03826282" w14:textId="77777777" w:rsidR="00FC334D" w:rsidRDefault="00000000">
      <w:pPr>
        <w:keepNext/>
        <w:spacing w:before="80"/>
      </w:pPr>
      <w:r>
        <w:rPr>
          <w:b/>
        </w:rPr>
        <w:t>What Anthony needs from you</w:t>
      </w:r>
    </w:p>
    <w:p w14:paraId="3C09B885" w14:textId="77777777" w:rsidR="00FC334D" w:rsidRDefault="00000000">
      <w:pPr>
        <w:pStyle w:val="ListBullet"/>
        <w:spacing w:after="0"/>
      </w:pPr>
      <w:r>
        <w:t>Prompt Library instructions and example.</w:t>
      </w:r>
    </w:p>
    <w:p w14:paraId="5BF88EFF" w14:textId="77777777" w:rsidR="00FC334D" w:rsidRDefault="00000000">
      <w:pPr>
        <w:pStyle w:val="ListBullet"/>
        <w:spacing w:after="0"/>
      </w:pPr>
      <w:r>
        <w:t>Discussion prompt and grading expectations.</w:t>
      </w:r>
    </w:p>
    <w:p w14:paraId="6992ADD1" w14:textId="77777777" w:rsidR="00FC334D" w:rsidRDefault="00000000">
      <w:pPr>
        <w:pStyle w:val="ListBullet"/>
        <w:spacing w:after="0"/>
      </w:pPr>
      <w:r>
        <w:t>Week 3 rubric / checklist.</w:t>
      </w:r>
    </w:p>
    <w:p w14:paraId="3B231B52" w14:textId="77777777" w:rsidR="00FC334D" w:rsidRDefault="00000000">
      <w:pPr>
        <w:pStyle w:val="Heading2"/>
      </w:pPr>
      <w:r>
        <w:t>Cade Rowland - Weeks 4-5</w:t>
      </w:r>
    </w:p>
    <w:p w14:paraId="4CDBDDF3" w14:textId="77777777" w:rsidR="00FC334D" w:rsidRDefault="00000000">
      <w:r>
        <w:rPr>
          <w:b/>
        </w:rPr>
        <w:t xml:space="preserve">Focus: </w:t>
      </w:r>
      <w:r>
        <w:t>Productivity and managerial decision-making. Cade turns the student dashboard from a basic project into something that supports real management work.</w:t>
      </w:r>
    </w:p>
    <w:p w14:paraId="29DE7FDB" w14:textId="77777777" w:rsidR="00FC334D" w:rsidRDefault="00000000">
      <w:pPr>
        <w:pStyle w:val="Heading3"/>
      </w:pPr>
      <w:r>
        <w:t>Week 4 - AI for Productivity</w:t>
      </w:r>
    </w:p>
    <w:p w14:paraId="57DBC076" w14:textId="77777777" w:rsidR="00FC334D" w:rsidRDefault="00000000">
      <w:pPr>
        <w:keepNext/>
        <w:spacing w:before="80"/>
      </w:pPr>
      <w:r>
        <w:rPr>
          <w:b/>
        </w:rPr>
        <w:t>What you are building for the course</w:t>
      </w:r>
    </w:p>
    <w:p w14:paraId="247348C8" w14:textId="77777777" w:rsidR="00FC334D" w:rsidRDefault="00000000">
      <w:pPr>
        <w:pStyle w:val="ListBullet"/>
        <w:spacing w:after="0"/>
      </w:pPr>
      <w:r>
        <w:t>Create a lesson showing how managers can use AI for email, meeting summaries, research, brainstorming, presentations, project planning, and task organization.</w:t>
      </w:r>
    </w:p>
    <w:p w14:paraId="75BBF94B" w14:textId="77777777" w:rsidR="00FC334D" w:rsidRDefault="00000000">
      <w:pPr>
        <w:pStyle w:val="ListBullet"/>
        <w:spacing w:after="0"/>
      </w:pPr>
      <w:r>
        <w:t>Explain when automation saves time and when human review is still necessary.</w:t>
      </w:r>
    </w:p>
    <w:p w14:paraId="4757ADE1" w14:textId="77777777" w:rsidR="00FC334D" w:rsidRDefault="00000000">
      <w:pPr>
        <w:pStyle w:val="ListBullet"/>
        <w:spacing w:after="0"/>
      </w:pPr>
      <w:r>
        <w:t>Create one worked management example that students can copy as a model.</w:t>
      </w:r>
    </w:p>
    <w:p w14:paraId="09B65F57" w14:textId="77777777" w:rsidR="00FC334D" w:rsidRDefault="00000000">
      <w:pPr>
        <w:keepNext/>
        <w:spacing w:before="80"/>
      </w:pPr>
      <w:r>
        <w:rPr>
          <w:b/>
        </w:rPr>
        <w:t>What the students are building</w:t>
      </w:r>
    </w:p>
    <w:p w14:paraId="347454D6" w14:textId="77777777" w:rsidR="00FC334D" w:rsidRDefault="00000000">
      <w:pPr>
        <w:pStyle w:val="ListBullet"/>
        <w:spacing w:after="0"/>
      </w:pPr>
      <w:r>
        <w:t>Add an AI Productivity section to their dashboard.</w:t>
      </w:r>
    </w:p>
    <w:p w14:paraId="6DE7737A" w14:textId="77777777" w:rsidR="00FC334D" w:rsidRDefault="00000000">
      <w:pPr>
        <w:pStyle w:val="ListBullet"/>
        <w:spacing w:after="0"/>
      </w:pPr>
      <w:r>
        <w:t>Choose one management task and compare the normal process with an AI-assisted process.</w:t>
      </w:r>
    </w:p>
    <w:p w14:paraId="6345F213" w14:textId="77777777" w:rsidR="00FC334D" w:rsidRDefault="00000000">
      <w:pPr>
        <w:pStyle w:val="ListBullet"/>
        <w:spacing w:after="0"/>
      </w:pPr>
      <w:r>
        <w:t>Record the task, normal process, AI-assisted process, time saved, quality change, risks, and human review needed.</w:t>
      </w:r>
    </w:p>
    <w:p w14:paraId="0D64AC2E" w14:textId="77777777" w:rsidR="00FC334D" w:rsidRDefault="00000000">
      <w:pPr>
        <w:keepNext/>
        <w:spacing w:before="80"/>
      </w:pPr>
      <w:r>
        <w:rPr>
          <w:b/>
        </w:rPr>
        <w:t>What students need to know</w:t>
      </w:r>
    </w:p>
    <w:p w14:paraId="6A2E1C0D" w14:textId="77777777" w:rsidR="00FC334D" w:rsidRDefault="00000000">
      <w:pPr>
        <w:pStyle w:val="ListBullet"/>
        <w:spacing w:after="0"/>
      </w:pPr>
      <w:r>
        <w:t>Workflow, automation, productivity, plugin, API, integration.</w:t>
      </w:r>
    </w:p>
    <w:p w14:paraId="05F71989" w14:textId="77777777" w:rsidR="00FC334D" w:rsidRDefault="00000000">
      <w:pPr>
        <w:keepNext/>
        <w:spacing w:before="80"/>
      </w:pPr>
      <w:r>
        <w:rPr>
          <w:b/>
        </w:rPr>
        <w:t>Graded item you are responsible for</w:t>
      </w:r>
    </w:p>
    <w:p w14:paraId="739B4514" w14:textId="77777777" w:rsidR="00FC334D" w:rsidRDefault="00000000">
      <w:pPr>
        <w:pStyle w:val="ListBullet"/>
        <w:spacing w:after="0"/>
      </w:pPr>
      <w:r>
        <w:t>Build Discussion 2: Should employees have to disclose when they use AI for emails, reports, presentations, research, or other work?</w:t>
      </w:r>
    </w:p>
    <w:p w14:paraId="26B605D4" w14:textId="77777777" w:rsidR="00FC334D" w:rsidRDefault="00000000">
      <w:pPr>
        <w:keepNext/>
        <w:spacing w:before="80"/>
      </w:pPr>
      <w:r>
        <w:rPr>
          <w:b/>
        </w:rPr>
        <w:t>What Anthony needs from you</w:t>
      </w:r>
    </w:p>
    <w:p w14:paraId="300A6FB5" w14:textId="77777777" w:rsidR="00FC334D" w:rsidRDefault="00000000">
      <w:pPr>
        <w:pStyle w:val="ListBullet"/>
        <w:spacing w:after="0"/>
      </w:pPr>
      <w:r>
        <w:t>Week 4 lesson and productivity example.</w:t>
      </w:r>
    </w:p>
    <w:p w14:paraId="1B6C367E" w14:textId="77777777" w:rsidR="00FC334D" w:rsidRDefault="00000000">
      <w:pPr>
        <w:pStyle w:val="ListBullet"/>
        <w:spacing w:after="0"/>
      </w:pPr>
      <w:r>
        <w:t>Student build directions and submission checklist.</w:t>
      </w:r>
    </w:p>
    <w:p w14:paraId="21733B0B" w14:textId="77777777" w:rsidR="00FC334D" w:rsidRDefault="00000000">
      <w:pPr>
        <w:pStyle w:val="ListBullet"/>
        <w:spacing w:after="0"/>
      </w:pPr>
      <w:r>
        <w:t>Discussion prompt and grading expectations.</w:t>
      </w:r>
    </w:p>
    <w:p w14:paraId="5CACE278" w14:textId="77777777" w:rsidR="00FC334D" w:rsidRDefault="00000000">
      <w:pPr>
        <w:pStyle w:val="Heading3"/>
      </w:pPr>
      <w:r>
        <w:t>Week 5 - AI-Assisted Managerial Decisions</w:t>
      </w:r>
    </w:p>
    <w:p w14:paraId="6F790EC0" w14:textId="77777777" w:rsidR="00FC334D" w:rsidRDefault="00000000">
      <w:pPr>
        <w:keepNext/>
        <w:spacing w:before="80"/>
      </w:pPr>
      <w:r>
        <w:rPr>
          <w:b/>
        </w:rPr>
        <w:t>What you are building for the course</w:t>
      </w:r>
    </w:p>
    <w:p w14:paraId="1237D0F1" w14:textId="77777777" w:rsidR="00FC334D" w:rsidRDefault="00000000">
      <w:pPr>
        <w:pStyle w:val="ListBullet"/>
        <w:spacing w:after="0"/>
      </w:pPr>
      <w:r>
        <w:t>Create a lesson on AI decision support, recommendations, missing information, automation bias, and manager accountability.</w:t>
      </w:r>
    </w:p>
    <w:p w14:paraId="02576454" w14:textId="77777777" w:rsidR="00FC334D" w:rsidRDefault="00000000">
      <w:pPr>
        <w:pStyle w:val="ListBullet"/>
        <w:spacing w:after="0"/>
      </w:pPr>
      <w:r>
        <w:t>Create a realistic management case such as turnover, declining sales, customer complaints, or staffing problems.</w:t>
      </w:r>
    </w:p>
    <w:p w14:paraId="6DB09586" w14:textId="77777777" w:rsidR="00FC334D" w:rsidRDefault="00000000">
      <w:pPr>
        <w:pStyle w:val="ListBullet"/>
        <w:spacing w:after="0"/>
      </w:pPr>
      <w:r>
        <w:t>Show students the difference between an AI recommendation and a manager's final decision.</w:t>
      </w:r>
    </w:p>
    <w:p w14:paraId="2A651990" w14:textId="77777777" w:rsidR="00FC334D" w:rsidRDefault="00000000">
      <w:pPr>
        <w:keepNext/>
        <w:spacing w:before="80"/>
      </w:pPr>
      <w:r>
        <w:rPr>
          <w:b/>
        </w:rPr>
        <w:lastRenderedPageBreak/>
        <w:t>What the students are building</w:t>
      </w:r>
    </w:p>
    <w:p w14:paraId="039278AA" w14:textId="77777777" w:rsidR="00FC334D" w:rsidRDefault="00000000">
      <w:pPr>
        <w:pStyle w:val="ListBullet"/>
        <w:spacing w:after="0"/>
      </w:pPr>
      <w:r>
        <w:t>Add a Manager Decision Assistant section.</w:t>
      </w:r>
    </w:p>
    <w:p w14:paraId="252BD2F3" w14:textId="77777777" w:rsidR="00FC334D" w:rsidRDefault="00000000">
      <w:pPr>
        <w:pStyle w:val="ListBullet"/>
        <w:spacing w:after="0"/>
      </w:pPr>
      <w:r>
        <w:t>Enter a management problem and record the information available.</w:t>
      </w:r>
    </w:p>
    <w:p w14:paraId="1D4868CE" w14:textId="77777777" w:rsidR="00FC334D" w:rsidRDefault="00000000">
      <w:pPr>
        <w:pStyle w:val="ListBullet"/>
        <w:spacing w:after="0"/>
      </w:pPr>
      <w:r>
        <w:t>Capture the AI analysis, AI recommendation, alternative solutions, missing information, risks, final human decision, and reason for the final decision.</w:t>
      </w:r>
    </w:p>
    <w:p w14:paraId="7DE966F9" w14:textId="77777777" w:rsidR="00FC334D" w:rsidRDefault="00000000">
      <w:pPr>
        <w:keepNext/>
        <w:spacing w:before="80"/>
      </w:pPr>
      <w:r>
        <w:rPr>
          <w:b/>
        </w:rPr>
        <w:t>What students need to know</w:t>
      </w:r>
    </w:p>
    <w:p w14:paraId="7E204AE0" w14:textId="77777777" w:rsidR="00FC334D" w:rsidRDefault="00000000">
      <w:pPr>
        <w:pStyle w:val="ListBullet"/>
        <w:spacing w:after="0"/>
      </w:pPr>
      <w:r>
        <w:t>Decision support, human-in-the-loop, recommendation, verification, automation bias.</w:t>
      </w:r>
    </w:p>
    <w:p w14:paraId="37E56D49" w14:textId="77777777" w:rsidR="00FC334D" w:rsidRDefault="00000000">
      <w:pPr>
        <w:keepNext/>
        <w:spacing w:before="80"/>
      </w:pPr>
      <w:r>
        <w:rPr>
          <w:b/>
        </w:rPr>
        <w:t>Graded item you are responsible for</w:t>
      </w:r>
    </w:p>
    <w:p w14:paraId="779E515F" w14:textId="77777777" w:rsidR="00FC334D" w:rsidRDefault="00000000">
      <w:pPr>
        <w:pStyle w:val="ListBullet"/>
        <w:spacing w:after="0"/>
      </w:pPr>
      <w:r>
        <w:t>Build Quiz 2: Prompting, productivity, and managerial decision support.</w:t>
      </w:r>
    </w:p>
    <w:p w14:paraId="0FA4B123" w14:textId="77777777" w:rsidR="00FC334D" w:rsidRDefault="00000000">
      <w:pPr>
        <w:pStyle w:val="ListBullet"/>
        <w:spacing w:after="0"/>
      </w:pPr>
      <w:r>
        <w:t>Create the answer key.</w:t>
      </w:r>
    </w:p>
    <w:p w14:paraId="3C2C3659" w14:textId="77777777" w:rsidR="00FC334D" w:rsidRDefault="00000000">
      <w:pPr>
        <w:keepNext/>
        <w:spacing w:before="80"/>
      </w:pPr>
      <w:r>
        <w:rPr>
          <w:b/>
        </w:rPr>
        <w:t>What Anthony needs from you</w:t>
      </w:r>
    </w:p>
    <w:p w14:paraId="072DDBBD" w14:textId="77777777" w:rsidR="00FC334D" w:rsidRDefault="00000000">
      <w:pPr>
        <w:pStyle w:val="ListBullet"/>
        <w:spacing w:after="0"/>
      </w:pPr>
      <w:r>
        <w:t>Management case and student directions.</w:t>
      </w:r>
    </w:p>
    <w:p w14:paraId="05538841" w14:textId="77777777" w:rsidR="00FC334D" w:rsidRDefault="00000000">
      <w:pPr>
        <w:pStyle w:val="ListBullet"/>
        <w:spacing w:after="0"/>
      </w:pPr>
      <w:r>
        <w:t>Quiz 2 questions and answer key.</w:t>
      </w:r>
    </w:p>
    <w:p w14:paraId="709EC7A1" w14:textId="77777777" w:rsidR="00FC334D" w:rsidRDefault="00000000">
      <w:pPr>
        <w:pStyle w:val="ListBullet"/>
        <w:spacing w:after="0"/>
      </w:pPr>
      <w:r>
        <w:t>Manager Decision Assistant example and rubric.</w:t>
      </w:r>
    </w:p>
    <w:p w14:paraId="165D572A" w14:textId="77777777" w:rsidR="00FC334D" w:rsidRDefault="00000000">
      <w:pPr>
        <w:pStyle w:val="Heading2"/>
      </w:pPr>
      <w:r>
        <w:t>Josiah Wyatt - Weeks 6-7</w:t>
      </w:r>
    </w:p>
    <w:p w14:paraId="15E59A7C" w14:textId="77777777" w:rsidR="00FC334D" w:rsidRDefault="00000000">
      <w:r>
        <w:rPr>
          <w:b/>
        </w:rPr>
        <w:t xml:space="preserve">Focus: </w:t>
      </w:r>
      <w:r>
        <w:t>AI ethics, responsible AI, and governance. Josiah makes sure students build safeguards into their dashboards instead of treating AI output as automatically acceptable.</w:t>
      </w:r>
    </w:p>
    <w:p w14:paraId="246451AD" w14:textId="77777777" w:rsidR="00FC334D" w:rsidRDefault="00000000">
      <w:pPr>
        <w:pStyle w:val="Heading3"/>
      </w:pPr>
      <w:r>
        <w:t>Week 6 - AI Ethics</w:t>
      </w:r>
    </w:p>
    <w:p w14:paraId="379E3064" w14:textId="77777777" w:rsidR="00FC334D" w:rsidRDefault="00000000">
      <w:pPr>
        <w:keepNext/>
        <w:spacing w:before="80"/>
      </w:pPr>
      <w:r>
        <w:rPr>
          <w:b/>
        </w:rPr>
        <w:t>What you are building for the course</w:t>
      </w:r>
    </w:p>
    <w:p w14:paraId="4AB33E4D" w14:textId="77777777" w:rsidR="00FC334D" w:rsidRDefault="00000000">
      <w:pPr>
        <w:pStyle w:val="ListBullet"/>
        <w:spacing w:after="0"/>
      </w:pPr>
      <w:r>
        <w:t>Create a lesson on bias, fairness, privacy, transparency, explainability, accountability, and ethical risks.</w:t>
      </w:r>
    </w:p>
    <w:p w14:paraId="5969DEDF" w14:textId="77777777" w:rsidR="00FC334D" w:rsidRDefault="00000000">
      <w:pPr>
        <w:pStyle w:val="ListBullet"/>
        <w:spacing w:after="0"/>
      </w:pPr>
      <w:r>
        <w:t>Create at least one business ethics case involving AI in hiring, employee monitoring, customer data, or automated decisions.</w:t>
      </w:r>
    </w:p>
    <w:p w14:paraId="4D97F51E" w14:textId="77777777" w:rsidR="00FC334D" w:rsidRDefault="00000000">
      <w:pPr>
        <w:pStyle w:val="ListBullet"/>
        <w:spacing w:after="0"/>
      </w:pPr>
      <w:r>
        <w:t>Develop a simple risk-rating method students can use.</w:t>
      </w:r>
    </w:p>
    <w:p w14:paraId="59A34D26" w14:textId="77777777" w:rsidR="00FC334D" w:rsidRDefault="00000000">
      <w:pPr>
        <w:keepNext/>
        <w:spacing w:before="80"/>
      </w:pPr>
      <w:r>
        <w:rPr>
          <w:b/>
        </w:rPr>
        <w:t>What the students are building</w:t>
      </w:r>
    </w:p>
    <w:p w14:paraId="68D38F0E" w14:textId="77777777" w:rsidR="00FC334D" w:rsidRDefault="00000000">
      <w:pPr>
        <w:pStyle w:val="ListBullet"/>
        <w:spacing w:after="0"/>
      </w:pPr>
      <w:r>
        <w:t>Add an AI Ethics Checker / Risk Assessment section.</w:t>
      </w:r>
    </w:p>
    <w:p w14:paraId="17240DA4" w14:textId="77777777" w:rsidR="00FC334D" w:rsidRDefault="00000000">
      <w:pPr>
        <w:pStyle w:val="ListBullet"/>
        <w:spacing w:after="0"/>
      </w:pPr>
      <w:r>
        <w:t>Include questions about sensitive information, bias, possible harm, human review, explainability, verification, and accountability.</w:t>
      </w:r>
    </w:p>
    <w:p w14:paraId="5D2C023A" w14:textId="77777777" w:rsidR="00FC334D" w:rsidRDefault="00000000">
      <w:pPr>
        <w:pStyle w:val="ListBullet"/>
        <w:spacing w:after="0"/>
      </w:pPr>
      <w:r>
        <w:t>Rate each AI use as low, moderate, or high risk and explain the rating.</w:t>
      </w:r>
    </w:p>
    <w:p w14:paraId="7C5E4701" w14:textId="77777777" w:rsidR="00FC334D" w:rsidRDefault="00000000">
      <w:pPr>
        <w:keepNext/>
        <w:spacing w:before="80"/>
      </w:pPr>
      <w:r>
        <w:rPr>
          <w:b/>
        </w:rPr>
        <w:t>What students need to know</w:t>
      </w:r>
    </w:p>
    <w:p w14:paraId="47D6ECB2" w14:textId="77777777" w:rsidR="00FC334D" w:rsidRDefault="00000000">
      <w:pPr>
        <w:pStyle w:val="ListBullet"/>
        <w:spacing w:after="0"/>
      </w:pPr>
      <w:r>
        <w:t>AI ethics, bias, fairness, transparency, explainability, accountability.</w:t>
      </w:r>
    </w:p>
    <w:p w14:paraId="1B4341C2" w14:textId="77777777" w:rsidR="00FC334D" w:rsidRDefault="00000000">
      <w:pPr>
        <w:keepNext/>
        <w:spacing w:before="80"/>
      </w:pPr>
      <w:r>
        <w:rPr>
          <w:b/>
        </w:rPr>
        <w:t>Graded item you are responsible for</w:t>
      </w:r>
    </w:p>
    <w:p w14:paraId="7E3E61D3" w14:textId="77777777" w:rsidR="00FC334D" w:rsidRDefault="00000000">
      <w:pPr>
        <w:pStyle w:val="ListBullet"/>
        <w:spacing w:after="0"/>
      </w:pPr>
      <w:r>
        <w:t>Build Discussion 3: When does using AI become unethical?</w:t>
      </w:r>
    </w:p>
    <w:p w14:paraId="3A3BDE41" w14:textId="77777777" w:rsidR="00FC334D" w:rsidRDefault="00000000">
      <w:pPr>
        <w:pStyle w:val="ListBullet"/>
        <w:spacing w:after="0"/>
      </w:pPr>
      <w:r>
        <w:t>Use a case such as employee monitoring or automated hiring so students must defend a management decision.</w:t>
      </w:r>
    </w:p>
    <w:p w14:paraId="25CA2E2B" w14:textId="77777777" w:rsidR="00FC334D" w:rsidRDefault="00000000">
      <w:pPr>
        <w:keepNext/>
        <w:spacing w:before="80"/>
      </w:pPr>
      <w:r>
        <w:rPr>
          <w:b/>
        </w:rPr>
        <w:t>What Anthony needs from you</w:t>
      </w:r>
    </w:p>
    <w:p w14:paraId="5859F732" w14:textId="77777777" w:rsidR="00FC334D" w:rsidRDefault="00000000">
      <w:pPr>
        <w:pStyle w:val="ListBullet"/>
        <w:spacing w:after="0"/>
      </w:pPr>
      <w:r>
        <w:t>Ethics case and risk-rating example.</w:t>
      </w:r>
    </w:p>
    <w:p w14:paraId="0E6D0F43" w14:textId="77777777" w:rsidR="00FC334D" w:rsidRDefault="00000000">
      <w:pPr>
        <w:pStyle w:val="ListBullet"/>
        <w:spacing w:after="0"/>
      </w:pPr>
      <w:r>
        <w:t>Student Ethics Checker instructions and rubric.</w:t>
      </w:r>
    </w:p>
    <w:p w14:paraId="08EF2581" w14:textId="77777777" w:rsidR="00FC334D" w:rsidRDefault="00000000">
      <w:pPr>
        <w:pStyle w:val="ListBullet"/>
        <w:spacing w:after="0"/>
      </w:pPr>
      <w:r>
        <w:t>Discussion prompt and grading expectations.</w:t>
      </w:r>
    </w:p>
    <w:p w14:paraId="597E8720" w14:textId="77777777" w:rsidR="00FC334D" w:rsidRDefault="00000000">
      <w:pPr>
        <w:pStyle w:val="Heading3"/>
      </w:pPr>
      <w:r>
        <w:t>Week 7 - Responsible AI and Governance</w:t>
      </w:r>
    </w:p>
    <w:p w14:paraId="6612B87B" w14:textId="77777777" w:rsidR="00FC334D" w:rsidRDefault="00000000">
      <w:pPr>
        <w:keepNext/>
        <w:spacing w:before="80"/>
      </w:pPr>
      <w:r>
        <w:rPr>
          <w:b/>
        </w:rPr>
        <w:t>What you are building for the course</w:t>
      </w:r>
    </w:p>
    <w:p w14:paraId="773C2910" w14:textId="77777777" w:rsidR="00FC334D" w:rsidRDefault="00000000">
      <w:pPr>
        <w:pStyle w:val="ListBullet"/>
        <w:spacing w:after="0"/>
      </w:pPr>
      <w:r>
        <w:t>Create the lesson on responsible AI, governance, workplace AI policy, human oversight, confidentiality, privacy, and risk management.</w:t>
      </w:r>
    </w:p>
    <w:p w14:paraId="5A00379B" w14:textId="77777777" w:rsidR="00FC334D" w:rsidRDefault="00000000">
      <w:pPr>
        <w:pStyle w:val="ListBullet"/>
        <w:spacing w:after="0"/>
      </w:pPr>
      <w:r>
        <w:lastRenderedPageBreak/>
        <w:t>Create an example one-page organizational AI policy.</w:t>
      </w:r>
    </w:p>
    <w:p w14:paraId="55622B9F" w14:textId="77777777" w:rsidR="00FC334D" w:rsidRDefault="00000000">
      <w:pPr>
        <w:pStyle w:val="ListBullet"/>
        <w:spacing w:after="0"/>
      </w:pPr>
      <w:r>
        <w:t>Teach the idea of a GitHub branch and why teams work on a branch before changing main.</w:t>
      </w:r>
    </w:p>
    <w:p w14:paraId="32304555" w14:textId="77777777" w:rsidR="00FC334D" w:rsidRDefault="00000000">
      <w:pPr>
        <w:keepNext/>
        <w:spacing w:before="80"/>
      </w:pPr>
      <w:r>
        <w:rPr>
          <w:b/>
        </w:rPr>
        <w:t>What the students are building</w:t>
      </w:r>
    </w:p>
    <w:p w14:paraId="00E0AE2A" w14:textId="77777777" w:rsidR="00FC334D" w:rsidRDefault="00000000">
      <w:pPr>
        <w:pStyle w:val="ListBullet"/>
        <w:spacing w:after="0"/>
      </w:pPr>
      <w:r>
        <w:t>Add a Responsible AI Policy page.</w:t>
      </w:r>
    </w:p>
    <w:p w14:paraId="46864465" w14:textId="77777777" w:rsidR="00FC334D" w:rsidRDefault="00000000">
      <w:pPr>
        <w:pStyle w:val="ListBullet"/>
        <w:spacing w:after="0"/>
      </w:pPr>
      <w:r>
        <w:t>Include approved uses, prohibited uses, confidential information rules, verification, human review, disclosure, and accountability.</w:t>
      </w:r>
    </w:p>
    <w:p w14:paraId="27FAA6F1" w14:textId="77777777" w:rsidR="00FC334D" w:rsidRDefault="00000000">
      <w:pPr>
        <w:pStyle w:val="ListBullet"/>
        <w:spacing w:after="0"/>
      </w:pPr>
      <w:r>
        <w:t>Create or use a branch for a dashboard update if the technical setup allows it.</w:t>
      </w:r>
    </w:p>
    <w:p w14:paraId="55E33F18" w14:textId="77777777" w:rsidR="00FC334D" w:rsidRDefault="00000000">
      <w:pPr>
        <w:keepNext/>
        <w:spacing w:before="80"/>
      </w:pPr>
      <w:r>
        <w:rPr>
          <w:b/>
        </w:rPr>
        <w:t>What students need to know</w:t>
      </w:r>
    </w:p>
    <w:p w14:paraId="09F869DE" w14:textId="77777777" w:rsidR="00FC334D" w:rsidRDefault="00000000">
      <w:pPr>
        <w:pStyle w:val="ListBullet"/>
        <w:spacing w:after="0"/>
      </w:pPr>
      <w:r>
        <w:t>Responsible AI, AI governance, AI policy, human oversight, data governance, risk management, branch.</w:t>
      </w:r>
    </w:p>
    <w:p w14:paraId="1A021D94" w14:textId="77777777" w:rsidR="00FC334D" w:rsidRDefault="00000000">
      <w:pPr>
        <w:keepNext/>
        <w:spacing w:before="80"/>
      </w:pPr>
      <w:r>
        <w:rPr>
          <w:b/>
        </w:rPr>
        <w:t>Graded item you are responsible for</w:t>
      </w:r>
    </w:p>
    <w:p w14:paraId="5E356585" w14:textId="77777777" w:rsidR="00FC334D" w:rsidRDefault="00000000">
      <w:pPr>
        <w:pStyle w:val="ListBullet"/>
        <w:spacing w:after="0"/>
      </w:pPr>
      <w:r>
        <w:t>Build Test 1 covering Weeks 1-7.</w:t>
      </w:r>
    </w:p>
    <w:p w14:paraId="41848658" w14:textId="77777777" w:rsidR="00FC334D" w:rsidRDefault="00000000">
      <w:pPr>
        <w:pStyle w:val="ListBullet"/>
        <w:spacing w:after="0"/>
      </w:pPr>
      <w:r>
        <w:t>Collect question sets from Brittany and Cade, edit for consistency, and add Weeks 6-7 material.</w:t>
      </w:r>
    </w:p>
    <w:p w14:paraId="1422AE72" w14:textId="77777777" w:rsidR="00FC334D" w:rsidRDefault="00000000">
      <w:pPr>
        <w:pStyle w:val="ListBullet"/>
        <w:spacing w:after="0"/>
      </w:pPr>
      <w:r>
        <w:t>Create Test 1 answer key and study guide.</w:t>
      </w:r>
    </w:p>
    <w:p w14:paraId="118B020A" w14:textId="77777777" w:rsidR="00FC334D" w:rsidRDefault="00000000">
      <w:pPr>
        <w:keepNext/>
        <w:spacing w:before="80"/>
      </w:pPr>
      <w:r>
        <w:rPr>
          <w:b/>
        </w:rPr>
        <w:t>What Anthony needs from you</w:t>
      </w:r>
    </w:p>
    <w:p w14:paraId="1CD9FD12" w14:textId="77777777" w:rsidR="00FC334D" w:rsidRDefault="00000000">
      <w:pPr>
        <w:pStyle w:val="ListBullet"/>
        <w:spacing w:after="0"/>
      </w:pPr>
      <w:r>
        <w:t>Responsible AI Policy example and student directions.</w:t>
      </w:r>
    </w:p>
    <w:p w14:paraId="71CE614B" w14:textId="77777777" w:rsidR="00FC334D" w:rsidRDefault="00000000">
      <w:pPr>
        <w:pStyle w:val="ListBullet"/>
        <w:spacing w:after="0"/>
      </w:pPr>
      <w:r>
        <w:t>Test 1, answer key, and study guide.</w:t>
      </w:r>
    </w:p>
    <w:p w14:paraId="15777E93" w14:textId="77777777" w:rsidR="00FC334D" w:rsidRDefault="00000000">
      <w:pPr>
        <w:pStyle w:val="ListBullet"/>
        <w:spacing w:after="0"/>
      </w:pPr>
      <w:r>
        <w:t>Branch explanation / mini tutorial for students.</w:t>
      </w:r>
    </w:p>
    <w:p w14:paraId="243F7857" w14:textId="77777777" w:rsidR="00FC334D" w:rsidRDefault="00000000">
      <w:pPr>
        <w:pStyle w:val="Heading2"/>
      </w:pPr>
      <w:r>
        <w:t>Kimberly Quintos - Weeks 8-9</w:t>
      </w:r>
    </w:p>
    <w:p w14:paraId="31F85828" w14:textId="77777777" w:rsidR="00FC334D" w:rsidRDefault="00000000">
      <w:r>
        <w:rPr>
          <w:b/>
        </w:rPr>
        <w:t xml:space="preserve">Focus: </w:t>
      </w:r>
      <w:r>
        <w:t>AI in management, accuracy, verification, and basic collaboration terms. Kimberly teaches students how to use AI recommendations without blindly trusting them.</w:t>
      </w:r>
    </w:p>
    <w:p w14:paraId="1F5AB300" w14:textId="77777777" w:rsidR="00FC334D" w:rsidRDefault="00000000">
      <w:pPr>
        <w:pStyle w:val="Heading3"/>
      </w:pPr>
      <w:r>
        <w:t>Week 8 - AI and Management</w:t>
      </w:r>
    </w:p>
    <w:p w14:paraId="7591D0E0" w14:textId="77777777" w:rsidR="00FC334D" w:rsidRDefault="00000000">
      <w:pPr>
        <w:keepNext/>
        <w:spacing w:before="80"/>
      </w:pPr>
      <w:r>
        <w:rPr>
          <w:b/>
        </w:rPr>
        <w:t>What you are building for the course</w:t>
      </w:r>
    </w:p>
    <w:p w14:paraId="76072552" w14:textId="77777777" w:rsidR="00FC334D" w:rsidRDefault="00000000">
      <w:pPr>
        <w:pStyle w:val="ListBullet"/>
        <w:spacing w:after="0"/>
      </w:pPr>
      <w:r>
        <w:t>Create a lesson on AI in leadership, communication, planning, project management, employee management, and decision support.</w:t>
      </w:r>
    </w:p>
    <w:p w14:paraId="0B2FB60D" w14:textId="77777777" w:rsidR="00FC334D" w:rsidRDefault="00000000">
      <w:pPr>
        <w:pStyle w:val="ListBullet"/>
        <w:spacing w:after="0"/>
      </w:pPr>
      <w:r>
        <w:t>Introduce AI agents and agentic AI at a basic management level.</w:t>
      </w:r>
    </w:p>
    <w:p w14:paraId="4067BC8E" w14:textId="77777777" w:rsidR="00FC334D" w:rsidRDefault="00000000">
      <w:pPr>
        <w:pStyle w:val="ListBullet"/>
        <w:spacing w:after="0"/>
      </w:pPr>
      <w:r>
        <w:t>Create a management problem example that students can use to test an AI assistant.</w:t>
      </w:r>
    </w:p>
    <w:p w14:paraId="66B97763" w14:textId="77777777" w:rsidR="00FC334D" w:rsidRDefault="00000000">
      <w:pPr>
        <w:keepNext/>
        <w:spacing w:before="80"/>
      </w:pPr>
      <w:r>
        <w:rPr>
          <w:b/>
        </w:rPr>
        <w:t>What the students are building</w:t>
      </w:r>
    </w:p>
    <w:p w14:paraId="74260F11" w14:textId="77777777" w:rsidR="00FC334D" w:rsidRDefault="00000000">
      <w:pPr>
        <w:pStyle w:val="ListBullet"/>
        <w:spacing w:after="0"/>
      </w:pPr>
      <w:r>
        <w:t>Add a Manager AI Assistant section or feature.</w:t>
      </w:r>
    </w:p>
    <w:p w14:paraId="731CF3E9" w14:textId="77777777" w:rsidR="00FC334D" w:rsidRDefault="00000000">
      <w:pPr>
        <w:pStyle w:val="ListBullet"/>
        <w:spacing w:after="0"/>
      </w:pPr>
      <w:r>
        <w:t>Use AI to analyze a management problem, suggest alternatives, draft action steps, or prepare communication.</w:t>
      </w:r>
    </w:p>
    <w:p w14:paraId="38C631B3" w14:textId="77777777" w:rsidR="00FC334D" w:rsidRDefault="00000000">
      <w:pPr>
        <w:pStyle w:val="ListBullet"/>
        <w:spacing w:after="0"/>
      </w:pPr>
      <w:r>
        <w:t>Clearly separate AI Recommendation from Manager's Final Decision.</w:t>
      </w:r>
    </w:p>
    <w:p w14:paraId="266D63D7" w14:textId="77777777" w:rsidR="00FC334D" w:rsidRDefault="00000000">
      <w:pPr>
        <w:pStyle w:val="ListBullet"/>
        <w:spacing w:after="0"/>
      </w:pPr>
      <w:r>
        <w:t>Explain what still requires human judgment.</w:t>
      </w:r>
    </w:p>
    <w:p w14:paraId="4D9BF157" w14:textId="77777777" w:rsidR="00FC334D" w:rsidRDefault="00000000">
      <w:pPr>
        <w:keepNext/>
        <w:spacing w:before="80"/>
      </w:pPr>
      <w:r>
        <w:rPr>
          <w:b/>
        </w:rPr>
        <w:t>What students need to know</w:t>
      </w:r>
    </w:p>
    <w:p w14:paraId="72868652" w14:textId="77777777" w:rsidR="00FC334D" w:rsidRDefault="00000000">
      <w:pPr>
        <w:pStyle w:val="ListBullet"/>
        <w:spacing w:after="0"/>
      </w:pPr>
      <w:r>
        <w:t>AI agent, agentic AI, automation, workflow, decision support, human-in-the-loop.</w:t>
      </w:r>
    </w:p>
    <w:p w14:paraId="2DDBF153" w14:textId="77777777" w:rsidR="00FC334D" w:rsidRDefault="00000000">
      <w:pPr>
        <w:keepNext/>
        <w:spacing w:before="80"/>
      </w:pPr>
      <w:r>
        <w:rPr>
          <w:b/>
        </w:rPr>
        <w:t>Graded item you are responsible for</w:t>
      </w:r>
    </w:p>
    <w:p w14:paraId="69C5C874" w14:textId="77777777" w:rsidR="00FC334D" w:rsidRDefault="00000000">
      <w:pPr>
        <w:pStyle w:val="ListBullet"/>
        <w:spacing w:after="0"/>
      </w:pPr>
      <w:r>
        <w:t>Build Discussion 4: Should managers trust AI recommendations? Students must explain what should be verified before acting.</w:t>
      </w:r>
    </w:p>
    <w:p w14:paraId="63A7F908" w14:textId="77777777" w:rsidR="00FC334D" w:rsidRDefault="00000000">
      <w:pPr>
        <w:keepNext/>
        <w:spacing w:before="80"/>
      </w:pPr>
      <w:r>
        <w:rPr>
          <w:b/>
        </w:rPr>
        <w:t>What Anthony needs from you</w:t>
      </w:r>
    </w:p>
    <w:p w14:paraId="3E09A184" w14:textId="77777777" w:rsidR="00FC334D" w:rsidRDefault="00000000">
      <w:pPr>
        <w:pStyle w:val="ListBullet"/>
        <w:spacing w:after="0"/>
      </w:pPr>
      <w:r>
        <w:t>Manager AI Assistant example and build directions.</w:t>
      </w:r>
    </w:p>
    <w:p w14:paraId="1286173A" w14:textId="77777777" w:rsidR="00FC334D" w:rsidRDefault="00000000">
      <w:pPr>
        <w:pStyle w:val="ListBullet"/>
        <w:spacing w:after="0"/>
      </w:pPr>
      <w:r>
        <w:t>Discussion prompt and grading expectations.</w:t>
      </w:r>
    </w:p>
    <w:p w14:paraId="3D35D07B" w14:textId="77777777" w:rsidR="00FC334D" w:rsidRDefault="00000000">
      <w:pPr>
        <w:pStyle w:val="ListBullet"/>
        <w:spacing w:after="0"/>
      </w:pPr>
      <w:r>
        <w:t>Week 8 rubric.</w:t>
      </w:r>
    </w:p>
    <w:p w14:paraId="548BD24D" w14:textId="77777777" w:rsidR="00FC334D" w:rsidRDefault="00000000">
      <w:pPr>
        <w:pStyle w:val="Heading3"/>
      </w:pPr>
      <w:r>
        <w:lastRenderedPageBreak/>
        <w:t>Week 9 - Accuracy, Hallucinations, and Verification</w:t>
      </w:r>
    </w:p>
    <w:p w14:paraId="130FC917" w14:textId="77777777" w:rsidR="00FC334D" w:rsidRDefault="00000000">
      <w:pPr>
        <w:keepNext/>
        <w:spacing w:before="80"/>
      </w:pPr>
      <w:r>
        <w:rPr>
          <w:b/>
        </w:rPr>
        <w:t>What you are building for the course</w:t>
      </w:r>
    </w:p>
    <w:p w14:paraId="5FA22728" w14:textId="77777777" w:rsidR="00FC334D" w:rsidRDefault="00000000">
      <w:pPr>
        <w:pStyle w:val="ListBullet"/>
        <w:spacing w:after="0"/>
      </w:pPr>
      <w:r>
        <w:t>Create the lesson on hallucinations, fake citations, false statistics, source validation, fact checking, and reliability.</w:t>
      </w:r>
    </w:p>
    <w:p w14:paraId="6AC52563" w14:textId="77777777" w:rsidR="00FC334D" w:rsidRDefault="00000000">
      <w:pPr>
        <w:pStyle w:val="ListBullet"/>
        <w:spacing w:after="0"/>
      </w:pPr>
      <w:r>
        <w:t>Create a verification checklist students can reuse.</w:t>
      </w:r>
    </w:p>
    <w:p w14:paraId="28382A79" w14:textId="77777777" w:rsidR="00FC334D" w:rsidRDefault="00000000">
      <w:pPr>
        <w:pStyle w:val="ListBullet"/>
        <w:spacing w:after="0"/>
      </w:pPr>
      <w:r>
        <w:t>Teach basic GitHub collaboration language: repository, branch, commit, push, pull, pull request, merge, and version control.</w:t>
      </w:r>
    </w:p>
    <w:p w14:paraId="0DC21FD4" w14:textId="77777777" w:rsidR="00FC334D" w:rsidRDefault="00000000">
      <w:pPr>
        <w:keepNext/>
        <w:spacing w:before="80"/>
      </w:pPr>
      <w:r>
        <w:rPr>
          <w:b/>
        </w:rPr>
        <w:t>What the students are building</w:t>
      </w:r>
    </w:p>
    <w:p w14:paraId="6B4BC082" w14:textId="77777777" w:rsidR="00FC334D" w:rsidRDefault="00000000">
      <w:pPr>
        <w:pStyle w:val="ListBullet"/>
        <w:spacing w:after="0"/>
      </w:pPr>
      <w:r>
        <w:t>Add an AI Verification section.</w:t>
      </w:r>
    </w:p>
    <w:p w14:paraId="542539C8" w14:textId="77777777" w:rsidR="00FC334D" w:rsidRDefault="00000000">
      <w:pPr>
        <w:pStyle w:val="ListBullet"/>
        <w:spacing w:after="0"/>
      </w:pPr>
      <w:r>
        <w:t>Verify at least three AI-generated claims and record the claim, source, whether it was accurate, whether the source was reliable, and any correction needed.</w:t>
      </w:r>
    </w:p>
    <w:p w14:paraId="33267F8E" w14:textId="77777777" w:rsidR="00FC334D" w:rsidRDefault="00000000">
      <w:pPr>
        <w:pStyle w:val="ListBullet"/>
        <w:spacing w:after="0"/>
      </w:pPr>
      <w:r>
        <w:t>Use the verification checklist before accepting AI-generated content in the dashboard.</w:t>
      </w:r>
    </w:p>
    <w:p w14:paraId="66F83284" w14:textId="77777777" w:rsidR="00FC334D" w:rsidRDefault="00000000">
      <w:pPr>
        <w:keepNext/>
        <w:spacing w:before="80"/>
      </w:pPr>
      <w:r>
        <w:rPr>
          <w:b/>
        </w:rPr>
        <w:t>What students need to know</w:t>
      </w:r>
    </w:p>
    <w:p w14:paraId="5AB6DA2D" w14:textId="77777777" w:rsidR="00FC334D" w:rsidRDefault="00000000">
      <w:pPr>
        <w:pStyle w:val="ListBullet"/>
        <w:spacing w:after="0"/>
      </w:pPr>
      <w:r>
        <w:t>Hallucination, verification, source validation, reliability, citation, fact checking, repository, branch, commit, push, pull, pull request, merge, version control.</w:t>
      </w:r>
    </w:p>
    <w:p w14:paraId="33DCE397" w14:textId="77777777" w:rsidR="00FC334D" w:rsidRDefault="00000000">
      <w:pPr>
        <w:keepNext/>
        <w:spacing w:before="80"/>
      </w:pPr>
      <w:r>
        <w:rPr>
          <w:b/>
        </w:rPr>
        <w:t>Graded item you are responsible for</w:t>
      </w:r>
    </w:p>
    <w:p w14:paraId="3C13D945" w14:textId="77777777" w:rsidR="00FC334D" w:rsidRDefault="00000000">
      <w:pPr>
        <w:pStyle w:val="ListBullet"/>
        <w:spacing w:after="0"/>
      </w:pPr>
      <w:r>
        <w:t>Build Quiz 3: AI management and verification.</w:t>
      </w:r>
    </w:p>
    <w:p w14:paraId="6082F57F" w14:textId="77777777" w:rsidR="00FC334D" w:rsidRDefault="00000000">
      <w:pPr>
        <w:pStyle w:val="ListBullet"/>
        <w:spacing w:after="0"/>
      </w:pPr>
      <w:r>
        <w:t>Create the answer key.</w:t>
      </w:r>
    </w:p>
    <w:p w14:paraId="1B10E347" w14:textId="77777777" w:rsidR="00FC334D" w:rsidRDefault="00000000">
      <w:pPr>
        <w:keepNext/>
        <w:spacing w:before="80"/>
      </w:pPr>
      <w:r>
        <w:rPr>
          <w:b/>
        </w:rPr>
        <w:t>What Anthony needs from you</w:t>
      </w:r>
    </w:p>
    <w:p w14:paraId="71EBE1F9" w14:textId="77777777" w:rsidR="00FC334D" w:rsidRDefault="00000000">
      <w:pPr>
        <w:pStyle w:val="ListBullet"/>
        <w:spacing w:after="0"/>
      </w:pPr>
      <w:r>
        <w:t>Verification checklist and student directions.</w:t>
      </w:r>
    </w:p>
    <w:p w14:paraId="0148FCBB" w14:textId="77777777" w:rsidR="00FC334D" w:rsidRDefault="00000000">
      <w:pPr>
        <w:pStyle w:val="ListBullet"/>
        <w:spacing w:after="0"/>
      </w:pPr>
      <w:r>
        <w:t>Quiz 3 and answer key.</w:t>
      </w:r>
    </w:p>
    <w:p w14:paraId="68143B5E" w14:textId="77777777" w:rsidR="00FC334D" w:rsidRDefault="00000000">
      <w:pPr>
        <w:pStyle w:val="ListBullet"/>
        <w:spacing w:after="0"/>
      </w:pPr>
      <w:r>
        <w:t>Short GitHub terminology guide or examples for the class dashboard.</w:t>
      </w:r>
    </w:p>
    <w:p w14:paraId="6B367025" w14:textId="77777777" w:rsidR="00FC334D" w:rsidRDefault="00000000">
      <w:pPr>
        <w:pStyle w:val="Heading2"/>
      </w:pPr>
      <w:r>
        <w:t>Lena Pucnik - Weeks 10-12</w:t>
      </w:r>
    </w:p>
    <w:p w14:paraId="22792F6F" w14:textId="77777777" w:rsidR="00FC334D" w:rsidRDefault="00000000">
      <w:r>
        <w:rPr>
          <w:b/>
        </w:rPr>
        <w:t xml:space="preserve">Focus: </w:t>
      </w:r>
      <w:r>
        <w:t>Plagiarism, academic integrity, Christian perspective, and workforce impact. Lena makes the student dashboard more transparent, values-based, and people-focused.</w:t>
      </w:r>
    </w:p>
    <w:p w14:paraId="1E1D6FB2" w14:textId="77777777" w:rsidR="00FC334D" w:rsidRDefault="00000000">
      <w:pPr>
        <w:pStyle w:val="Heading3"/>
      </w:pPr>
      <w:r>
        <w:t>Week 10 - AI and Plagiarism</w:t>
      </w:r>
    </w:p>
    <w:p w14:paraId="6A52C63F" w14:textId="77777777" w:rsidR="00FC334D" w:rsidRDefault="00000000">
      <w:pPr>
        <w:keepNext/>
        <w:spacing w:before="80"/>
      </w:pPr>
      <w:r>
        <w:rPr>
          <w:b/>
        </w:rPr>
        <w:t>What you are building for the course</w:t>
      </w:r>
    </w:p>
    <w:p w14:paraId="048C3CC7" w14:textId="77777777" w:rsidR="00FC334D" w:rsidRDefault="00000000">
      <w:pPr>
        <w:pStyle w:val="ListBullet"/>
        <w:spacing w:after="0"/>
      </w:pPr>
      <w:r>
        <w:t>Create a lesson explaining plagiarism, acceptable and unacceptable AI assistance, attribution, AI disclosure, copyright, original work, and academic integrity.</w:t>
      </w:r>
    </w:p>
    <w:p w14:paraId="13044243" w14:textId="77777777" w:rsidR="00FC334D" w:rsidRDefault="00000000">
      <w:pPr>
        <w:pStyle w:val="ListBullet"/>
        <w:spacing w:after="0"/>
      </w:pPr>
      <w:r>
        <w:t>Create several short cases showing grammar help, outlining, rewriting, partial AI writing, and full AI-generated work.</w:t>
      </w:r>
    </w:p>
    <w:p w14:paraId="256EBF03" w14:textId="77777777" w:rsidR="00FC334D" w:rsidRDefault="00000000">
      <w:pPr>
        <w:pStyle w:val="ListBullet"/>
        <w:spacing w:after="0"/>
      </w:pPr>
      <w:r>
        <w:t>Create a simple AI-use disclosure example students can follow.</w:t>
      </w:r>
    </w:p>
    <w:p w14:paraId="24A2922F" w14:textId="77777777" w:rsidR="00FC334D" w:rsidRDefault="00000000">
      <w:pPr>
        <w:keepNext/>
        <w:spacing w:before="80"/>
      </w:pPr>
      <w:r>
        <w:rPr>
          <w:b/>
        </w:rPr>
        <w:t>What the students are building</w:t>
      </w:r>
    </w:p>
    <w:p w14:paraId="0BCEE27B" w14:textId="77777777" w:rsidR="00FC334D" w:rsidRDefault="00000000">
      <w:pPr>
        <w:pStyle w:val="ListBullet"/>
        <w:spacing w:after="0"/>
      </w:pPr>
      <w:r>
        <w:t>Add an AI Use / Disclosure Log.</w:t>
      </w:r>
    </w:p>
    <w:p w14:paraId="1AD32E26" w14:textId="77777777" w:rsidR="00FC334D" w:rsidRDefault="00000000">
      <w:pPr>
        <w:pStyle w:val="ListBullet"/>
        <w:spacing w:after="0"/>
      </w:pPr>
      <w:r>
        <w:t>For major uses of AI, record the tool used, prompt used, what AI helped with, what AI created, what the student changed, and how the result was verified.</w:t>
      </w:r>
    </w:p>
    <w:p w14:paraId="329E3AC0" w14:textId="77777777" w:rsidR="00FC334D" w:rsidRDefault="00000000">
      <w:pPr>
        <w:pStyle w:val="ListBullet"/>
        <w:spacing w:after="0"/>
      </w:pPr>
      <w:r>
        <w:t>Add a short disclosure statement when AI materially contributes to an assignment or dashboard feature.</w:t>
      </w:r>
    </w:p>
    <w:p w14:paraId="7B40B482" w14:textId="77777777" w:rsidR="00FC334D" w:rsidRDefault="00000000">
      <w:pPr>
        <w:keepNext/>
        <w:spacing w:before="80"/>
      </w:pPr>
      <w:r>
        <w:rPr>
          <w:b/>
        </w:rPr>
        <w:t>What students need to know</w:t>
      </w:r>
    </w:p>
    <w:p w14:paraId="7C59DA7B" w14:textId="77777777" w:rsidR="00FC334D" w:rsidRDefault="00000000">
      <w:pPr>
        <w:pStyle w:val="ListBullet"/>
        <w:spacing w:after="0"/>
      </w:pPr>
      <w:r>
        <w:t>Plagiarism, attribution, academic integrity, AI disclosure, copyright, original work.</w:t>
      </w:r>
    </w:p>
    <w:p w14:paraId="1E1F993F" w14:textId="77777777" w:rsidR="00FC334D" w:rsidRDefault="00000000">
      <w:pPr>
        <w:keepNext/>
        <w:spacing w:before="80"/>
      </w:pPr>
      <w:r>
        <w:rPr>
          <w:b/>
        </w:rPr>
        <w:t>Graded item you are responsible for</w:t>
      </w:r>
    </w:p>
    <w:p w14:paraId="3D46C367" w14:textId="77777777" w:rsidR="00FC334D" w:rsidRDefault="00000000">
      <w:pPr>
        <w:pStyle w:val="ListBullet"/>
        <w:spacing w:after="0"/>
      </w:pPr>
      <w:r>
        <w:t>Build Discussion 5: Is using AI plagiarism?</w:t>
      </w:r>
    </w:p>
    <w:p w14:paraId="5EC32520" w14:textId="77777777" w:rsidR="00FC334D" w:rsidRDefault="00000000">
      <w:pPr>
        <w:pStyle w:val="ListBullet"/>
        <w:spacing w:after="0"/>
      </w:pPr>
      <w:r>
        <w:t>Students evaluate several different uses and explain which are acceptable, questionable, or unacceptable.</w:t>
      </w:r>
    </w:p>
    <w:p w14:paraId="7F742D3D" w14:textId="77777777" w:rsidR="00FC334D" w:rsidRDefault="00000000">
      <w:pPr>
        <w:keepNext/>
        <w:spacing w:before="80"/>
      </w:pPr>
      <w:r>
        <w:rPr>
          <w:b/>
        </w:rPr>
        <w:lastRenderedPageBreak/>
        <w:t>What Anthony needs from you</w:t>
      </w:r>
    </w:p>
    <w:p w14:paraId="26F87D97" w14:textId="77777777" w:rsidR="00FC334D" w:rsidRDefault="00000000">
      <w:pPr>
        <w:pStyle w:val="ListBullet"/>
        <w:spacing w:after="0"/>
      </w:pPr>
      <w:r>
        <w:t>AI Use / Disclosure Log template.</w:t>
      </w:r>
    </w:p>
    <w:p w14:paraId="25F6CA12" w14:textId="77777777" w:rsidR="00FC334D" w:rsidRDefault="00000000">
      <w:pPr>
        <w:pStyle w:val="ListBullet"/>
        <w:spacing w:after="0"/>
      </w:pPr>
      <w:r>
        <w:t>Academic integrity cases and discussion prompt.</w:t>
      </w:r>
    </w:p>
    <w:p w14:paraId="07B2E192" w14:textId="77777777" w:rsidR="00FC334D" w:rsidRDefault="00000000">
      <w:pPr>
        <w:pStyle w:val="ListBullet"/>
        <w:spacing w:after="0"/>
      </w:pPr>
      <w:r>
        <w:t>Week 10 submission checklist and rubric.</w:t>
      </w:r>
    </w:p>
    <w:p w14:paraId="74844706" w14:textId="77777777" w:rsidR="00FC334D" w:rsidRDefault="00000000">
      <w:pPr>
        <w:pStyle w:val="Heading3"/>
      </w:pPr>
      <w:r>
        <w:t>Week 11 - Christian Perspective on AI</w:t>
      </w:r>
    </w:p>
    <w:p w14:paraId="11A598BC" w14:textId="77777777" w:rsidR="00FC334D" w:rsidRDefault="00000000">
      <w:pPr>
        <w:keepNext/>
        <w:spacing w:before="80"/>
      </w:pPr>
      <w:r>
        <w:rPr>
          <w:b/>
        </w:rPr>
        <w:t>What you are building for the course</w:t>
      </w:r>
    </w:p>
    <w:p w14:paraId="18E118D3" w14:textId="77777777" w:rsidR="00FC334D" w:rsidRDefault="00000000">
      <w:pPr>
        <w:pStyle w:val="ListBullet"/>
        <w:spacing w:after="0"/>
      </w:pPr>
      <w:r>
        <w:t>Create a lesson connecting AI use with human dignity, truthfulness, stewardship, wisdom, work, and accountability.</w:t>
      </w:r>
    </w:p>
    <w:p w14:paraId="0E8216CB" w14:textId="77777777" w:rsidR="00FC334D" w:rsidRDefault="00000000">
      <w:pPr>
        <w:pStyle w:val="ListBullet"/>
        <w:spacing w:after="0"/>
      </w:pPr>
      <w:r>
        <w:t>Use biblical principles as a framework for decision-making rather than a simple good/bad judgment.</w:t>
      </w:r>
    </w:p>
    <w:p w14:paraId="2FB12FCE" w14:textId="77777777" w:rsidR="00FC334D" w:rsidRDefault="00000000">
      <w:pPr>
        <w:pStyle w:val="ListBullet"/>
        <w:spacing w:after="0"/>
      </w:pPr>
      <w:r>
        <w:t>Create a short example of a management decision evaluated through this framework.</w:t>
      </w:r>
    </w:p>
    <w:p w14:paraId="3B83C54F" w14:textId="77777777" w:rsidR="00FC334D" w:rsidRDefault="00000000">
      <w:pPr>
        <w:keepNext/>
        <w:spacing w:before="80"/>
      </w:pPr>
      <w:r>
        <w:rPr>
          <w:b/>
        </w:rPr>
        <w:t>What the students are building</w:t>
      </w:r>
    </w:p>
    <w:p w14:paraId="49352883" w14:textId="77777777" w:rsidR="00FC334D" w:rsidRDefault="00000000">
      <w:pPr>
        <w:pStyle w:val="ListBullet"/>
        <w:spacing w:after="0"/>
      </w:pPr>
      <w:r>
        <w:t>Add a Values-Based AI Decision Framework.</w:t>
      </w:r>
    </w:p>
    <w:p w14:paraId="17600801" w14:textId="77777777" w:rsidR="00FC334D" w:rsidRDefault="00000000">
      <w:pPr>
        <w:pStyle w:val="ListBullet"/>
        <w:spacing w:after="0"/>
      </w:pPr>
      <w:r>
        <w:t>Include questions about truthfulness, respect for people, fairness, responsibility, stewardship, possible harm, and human accountability.</w:t>
      </w:r>
    </w:p>
    <w:p w14:paraId="5A1FBCBE" w14:textId="77777777" w:rsidR="00FC334D" w:rsidRDefault="00000000">
      <w:pPr>
        <w:pStyle w:val="ListBullet"/>
        <w:spacing w:after="0"/>
      </w:pPr>
      <w:r>
        <w:t>Apply the framework to one real AI management issue and connect it to a biblical principle.</w:t>
      </w:r>
    </w:p>
    <w:p w14:paraId="0E98AF93" w14:textId="77777777" w:rsidR="00FC334D" w:rsidRDefault="00000000">
      <w:pPr>
        <w:keepNext/>
        <w:spacing w:before="80"/>
      </w:pPr>
      <w:r>
        <w:rPr>
          <w:b/>
        </w:rPr>
        <w:t>What students need to know</w:t>
      </w:r>
    </w:p>
    <w:p w14:paraId="1294591F" w14:textId="77777777" w:rsidR="00FC334D" w:rsidRDefault="00000000">
      <w:pPr>
        <w:pStyle w:val="ListBullet"/>
        <w:spacing w:after="0"/>
      </w:pPr>
      <w:r>
        <w:t>Stewardship, human dignity, wisdom, truthfulness, accountability.</w:t>
      </w:r>
    </w:p>
    <w:p w14:paraId="602BAF02" w14:textId="77777777" w:rsidR="00FC334D" w:rsidRDefault="00000000">
      <w:pPr>
        <w:pStyle w:val="ListBullet"/>
        <w:spacing w:after="0"/>
      </w:pPr>
      <w:r>
        <w:t>Possible biblical connections: Genesis 1:27, Colossians 3:23, Proverbs 18:17, 1 Corinthians 10:31.</w:t>
      </w:r>
    </w:p>
    <w:p w14:paraId="06E5DB23" w14:textId="77777777" w:rsidR="00FC334D" w:rsidRDefault="00000000">
      <w:pPr>
        <w:keepNext/>
        <w:spacing w:before="80"/>
      </w:pPr>
      <w:r>
        <w:rPr>
          <w:b/>
        </w:rPr>
        <w:t>Graded item you are responsible for</w:t>
      </w:r>
    </w:p>
    <w:p w14:paraId="3B148769" w14:textId="77777777" w:rsidR="00FC334D" w:rsidRDefault="00000000">
      <w:pPr>
        <w:pStyle w:val="ListBullet"/>
        <w:spacing w:after="0"/>
      </w:pPr>
      <w:r>
        <w:t>Build Discussion 6: How should Christians view and use AI?</w:t>
      </w:r>
    </w:p>
    <w:p w14:paraId="1D9B9BBE" w14:textId="77777777" w:rsidR="00FC334D" w:rsidRDefault="00000000">
      <w:pPr>
        <w:pStyle w:val="ListBullet"/>
        <w:spacing w:after="0"/>
      </w:pPr>
      <w:r>
        <w:t>Require students to apply at least one biblical principle to an AI issue.</w:t>
      </w:r>
    </w:p>
    <w:p w14:paraId="75B27E45" w14:textId="77777777" w:rsidR="00FC334D" w:rsidRDefault="00000000">
      <w:pPr>
        <w:keepNext/>
        <w:spacing w:before="80"/>
      </w:pPr>
      <w:r>
        <w:rPr>
          <w:b/>
        </w:rPr>
        <w:t>What Anthony needs from you</w:t>
      </w:r>
    </w:p>
    <w:p w14:paraId="5BA30A63" w14:textId="77777777" w:rsidR="00FC334D" w:rsidRDefault="00000000">
      <w:pPr>
        <w:pStyle w:val="ListBullet"/>
        <w:spacing w:after="0"/>
      </w:pPr>
      <w:r>
        <w:t>Values-Based AI Framework example.</w:t>
      </w:r>
    </w:p>
    <w:p w14:paraId="18D25268" w14:textId="77777777" w:rsidR="00FC334D" w:rsidRDefault="00000000">
      <w:pPr>
        <w:pStyle w:val="ListBullet"/>
        <w:spacing w:after="0"/>
      </w:pPr>
      <w:r>
        <w:t>Discussion prompt and grading expectations.</w:t>
      </w:r>
    </w:p>
    <w:p w14:paraId="57B01C79" w14:textId="77777777" w:rsidR="00FC334D" w:rsidRDefault="00000000">
      <w:pPr>
        <w:pStyle w:val="ListBullet"/>
        <w:spacing w:after="0"/>
      </w:pPr>
      <w:r>
        <w:t>Week 11 student build directions.</w:t>
      </w:r>
    </w:p>
    <w:p w14:paraId="1A412CBE" w14:textId="77777777" w:rsidR="00FC334D" w:rsidRDefault="00000000">
      <w:pPr>
        <w:pStyle w:val="Heading3"/>
      </w:pPr>
      <w:r>
        <w:t>Week 12 - AI and the Workforce</w:t>
      </w:r>
    </w:p>
    <w:p w14:paraId="515E463F" w14:textId="77777777" w:rsidR="00FC334D" w:rsidRDefault="00000000">
      <w:pPr>
        <w:keepNext/>
        <w:spacing w:before="80"/>
      </w:pPr>
      <w:r>
        <w:rPr>
          <w:b/>
        </w:rPr>
        <w:t>What you are building for the course</w:t>
      </w:r>
    </w:p>
    <w:p w14:paraId="28B9B4D5" w14:textId="77777777" w:rsidR="00FC334D" w:rsidRDefault="00000000">
      <w:pPr>
        <w:pStyle w:val="ListBullet"/>
        <w:spacing w:after="0"/>
      </w:pPr>
      <w:r>
        <w:t>Create the lesson on automation, changing job responsibilities, employee displacement, reskilling, upskilling, privacy, and manager responsibility.</w:t>
      </w:r>
    </w:p>
    <w:p w14:paraId="775B0FF7" w14:textId="77777777" w:rsidR="00FC334D" w:rsidRDefault="00000000">
      <w:pPr>
        <w:pStyle w:val="ListBullet"/>
        <w:spacing w:after="0"/>
      </w:pPr>
      <w:r>
        <w:t>Create a workforce example for one profession so students can see the expected depth.</w:t>
      </w:r>
    </w:p>
    <w:p w14:paraId="7B806698" w14:textId="77777777" w:rsidR="00FC334D" w:rsidRDefault="00000000">
      <w:pPr>
        <w:pStyle w:val="ListBullet"/>
        <w:spacing w:after="0"/>
      </w:pPr>
      <w:r>
        <w:t>Explain why managers should plan for training and job redesign rather than only job elimination.</w:t>
      </w:r>
    </w:p>
    <w:p w14:paraId="07ECDCC5" w14:textId="77777777" w:rsidR="00FC334D" w:rsidRDefault="00000000">
      <w:pPr>
        <w:keepNext/>
        <w:spacing w:before="80"/>
      </w:pPr>
      <w:r>
        <w:rPr>
          <w:b/>
        </w:rPr>
        <w:t>What the students are building</w:t>
      </w:r>
    </w:p>
    <w:p w14:paraId="24DE154F" w14:textId="77777777" w:rsidR="00FC334D" w:rsidRDefault="00000000">
      <w:pPr>
        <w:pStyle w:val="ListBullet"/>
        <w:spacing w:after="0"/>
      </w:pPr>
      <w:r>
        <w:t>Add a Workforce Impact section.</w:t>
      </w:r>
    </w:p>
    <w:p w14:paraId="76E443D3" w14:textId="77777777" w:rsidR="00FC334D" w:rsidRDefault="00000000">
      <w:pPr>
        <w:pStyle w:val="ListBullet"/>
        <w:spacing w:after="0"/>
      </w:pPr>
      <w:r>
        <w:t>Choose a profession and show current tasks, tasks AI could automate, tasks AI could improve, tasks humans should retain, skills needed, training recommendations, ethical risks, and management recommendations.</w:t>
      </w:r>
    </w:p>
    <w:p w14:paraId="2E0AE479" w14:textId="77777777" w:rsidR="00FC334D" w:rsidRDefault="00000000">
      <w:pPr>
        <w:keepNext/>
        <w:spacing w:before="80"/>
      </w:pPr>
      <w:r>
        <w:rPr>
          <w:b/>
        </w:rPr>
        <w:t>What students need to know</w:t>
      </w:r>
    </w:p>
    <w:p w14:paraId="72EBC24E" w14:textId="77777777" w:rsidR="00FC334D" w:rsidRDefault="00000000">
      <w:pPr>
        <w:pStyle w:val="ListBullet"/>
        <w:spacing w:after="0"/>
      </w:pPr>
      <w:r>
        <w:t>Automation, reskilling, upskilling, workforce transformation, data privacy.</w:t>
      </w:r>
    </w:p>
    <w:p w14:paraId="598A2E0F" w14:textId="77777777" w:rsidR="00FC334D" w:rsidRDefault="00000000">
      <w:pPr>
        <w:keepNext/>
        <w:spacing w:before="80"/>
      </w:pPr>
      <w:r>
        <w:rPr>
          <w:b/>
        </w:rPr>
        <w:t>Graded item you are responsible for</w:t>
      </w:r>
    </w:p>
    <w:p w14:paraId="2515DBBA" w14:textId="77777777" w:rsidR="00FC334D" w:rsidRDefault="00000000">
      <w:pPr>
        <w:pStyle w:val="ListBullet"/>
        <w:spacing w:after="0"/>
      </w:pPr>
      <w:r>
        <w:t>Build Test 2 covering Weeks 8-12.</w:t>
      </w:r>
    </w:p>
    <w:p w14:paraId="529B4616" w14:textId="77777777" w:rsidR="00FC334D" w:rsidRDefault="00000000">
      <w:pPr>
        <w:pStyle w:val="ListBullet"/>
        <w:spacing w:after="0"/>
      </w:pPr>
      <w:r>
        <w:t>Get question sets from Kimberly, add Weeks 10-12 questions, and edit the exam into one format.</w:t>
      </w:r>
    </w:p>
    <w:p w14:paraId="29DC99D4" w14:textId="77777777" w:rsidR="00FC334D" w:rsidRDefault="00000000">
      <w:pPr>
        <w:pStyle w:val="ListBullet"/>
        <w:spacing w:after="0"/>
      </w:pPr>
      <w:r>
        <w:t>Create Test 2 answer key and study guide.</w:t>
      </w:r>
    </w:p>
    <w:p w14:paraId="0F0619B5" w14:textId="77777777" w:rsidR="00FC334D" w:rsidRDefault="00000000">
      <w:pPr>
        <w:keepNext/>
        <w:spacing w:before="80"/>
      </w:pPr>
      <w:r>
        <w:rPr>
          <w:b/>
        </w:rPr>
        <w:lastRenderedPageBreak/>
        <w:t>What Anthony needs from you</w:t>
      </w:r>
    </w:p>
    <w:p w14:paraId="7814F75D" w14:textId="77777777" w:rsidR="00FC334D" w:rsidRDefault="00000000">
      <w:pPr>
        <w:pStyle w:val="ListBullet"/>
        <w:spacing w:after="0"/>
      </w:pPr>
      <w:r>
        <w:t>Workforce Impact example and assignment directions.</w:t>
      </w:r>
    </w:p>
    <w:p w14:paraId="576296FB" w14:textId="77777777" w:rsidR="00FC334D" w:rsidRDefault="00000000">
      <w:pPr>
        <w:pStyle w:val="ListBullet"/>
        <w:spacing w:after="0"/>
      </w:pPr>
      <w:r>
        <w:t>Test 2, answer key, and study guide.</w:t>
      </w:r>
    </w:p>
    <w:p w14:paraId="7C47001C" w14:textId="77777777" w:rsidR="00FC334D" w:rsidRDefault="00000000">
      <w:pPr>
        <w:pStyle w:val="ListBullet"/>
        <w:spacing w:after="0"/>
      </w:pPr>
      <w:r>
        <w:t>Week 12 rubric.</w:t>
      </w:r>
    </w:p>
    <w:p w14:paraId="4ADC25B6" w14:textId="77777777" w:rsidR="00FC334D" w:rsidRDefault="00000000">
      <w:pPr>
        <w:pStyle w:val="Heading2"/>
      </w:pPr>
      <w:r>
        <w:t>Payton Smith - Weeks 13-15</w:t>
      </w:r>
    </w:p>
    <w:p w14:paraId="7A9F9466" w14:textId="77777777" w:rsidR="00FC334D" w:rsidRDefault="00000000">
      <w:r>
        <w:rPr>
          <w:b/>
        </w:rPr>
        <w:t xml:space="preserve">Focus: </w:t>
      </w:r>
      <w:r>
        <w:t>Implementation, future of AI, testing, and final project. Payton brings all previous dashboard pieces together into a finished management product.</w:t>
      </w:r>
    </w:p>
    <w:p w14:paraId="570D12BA" w14:textId="77777777" w:rsidR="00FC334D" w:rsidRDefault="00000000">
      <w:pPr>
        <w:pStyle w:val="Heading3"/>
      </w:pPr>
      <w:r>
        <w:t>Week 13 - Implementing AI in an Organization</w:t>
      </w:r>
    </w:p>
    <w:p w14:paraId="2B944536" w14:textId="77777777" w:rsidR="00FC334D" w:rsidRDefault="00000000">
      <w:pPr>
        <w:keepNext/>
        <w:spacing w:before="80"/>
      </w:pPr>
      <w:r>
        <w:rPr>
          <w:b/>
        </w:rPr>
        <w:t>What you are building for the course</w:t>
      </w:r>
    </w:p>
    <w:p w14:paraId="722FE1B6" w14:textId="77777777" w:rsidR="00FC334D" w:rsidRDefault="00000000">
      <w:pPr>
        <w:pStyle w:val="ListBullet"/>
        <w:spacing w:after="0"/>
      </w:pPr>
      <w:r>
        <w:t>Create a lesson on selecting AI use cases, pilots, adoption, employee training, change management, risk management, and KPIs.</w:t>
      </w:r>
    </w:p>
    <w:p w14:paraId="31F2ECB1" w14:textId="77777777" w:rsidR="00FC334D" w:rsidRDefault="00000000">
      <w:pPr>
        <w:pStyle w:val="ListBullet"/>
        <w:spacing w:after="0"/>
      </w:pPr>
      <w:r>
        <w:t>Create an example AI implementation plan for a simple business problem.</w:t>
      </w:r>
    </w:p>
    <w:p w14:paraId="4F6F1997" w14:textId="77777777" w:rsidR="00FC334D" w:rsidRDefault="00000000">
      <w:pPr>
        <w:pStyle w:val="ListBullet"/>
        <w:spacing w:after="0"/>
      </w:pPr>
      <w:r>
        <w:t>Show students how earlier course pieces such as ethics, policy, verification, and workforce planning fit into implementation.</w:t>
      </w:r>
    </w:p>
    <w:p w14:paraId="7435A725" w14:textId="77777777" w:rsidR="00FC334D" w:rsidRDefault="00000000">
      <w:pPr>
        <w:keepNext/>
        <w:spacing w:before="80"/>
      </w:pPr>
      <w:r>
        <w:rPr>
          <w:b/>
        </w:rPr>
        <w:t>What the students are building</w:t>
      </w:r>
    </w:p>
    <w:p w14:paraId="495A28DB" w14:textId="77777777" w:rsidR="00FC334D" w:rsidRDefault="00000000">
      <w:pPr>
        <w:pStyle w:val="ListBullet"/>
        <w:spacing w:after="0"/>
      </w:pPr>
      <w:r>
        <w:t>Add an AI Implementation Plan section.</w:t>
      </w:r>
    </w:p>
    <w:p w14:paraId="22DE417C" w14:textId="77777777" w:rsidR="00FC334D" w:rsidRDefault="00000000">
      <w:pPr>
        <w:pStyle w:val="ListBullet"/>
        <w:spacing w:after="0"/>
      </w:pPr>
      <w:r>
        <w:t>Include business problem, proposed AI solution, expected benefits, risks, human oversight, employee training, timeline, KPIs, and applicable AI policy.</w:t>
      </w:r>
    </w:p>
    <w:p w14:paraId="4383096A" w14:textId="77777777" w:rsidR="00FC334D" w:rsidRDefault="00000000">
      <w:pPr>
        <w:pStyle w:val="ListBullet"/>
        <w:spacing w:after="0"/>
      </w:pPr>
      <w:r>
        <w:t>Connect the implementation plan to earlier sections of the dashboard.</w:t>
      </w:r>
    </w:p>
    <w:p w14:paraId="150CF968" w14:textId="77777777" w:rsidR="00FC334D" w:rsidRDefault="00000000">
      <w:pPr>
        <w:keepNext/>
        <w:spacing w:before="80"/>
      </w:pPr>
      <w:r>
        <w:rPr>
          <w:b/>
        </w:rPr>
        <w:t>What students need to know</w:t>
      </w:r>
    </w:p>
    <w:p w14:paraId="2DC8D2B7" w14:textId="77777777" w:rsidR="00FC334D" w:rsidRDefault="00000000">
      <w:pPr>
        <w:pStyle w:val="ListBullet"/>
        <w:spacing w:after="0"/>
      </w:pPr>
      <w:r>
        <w:t>Implementation, pilot, KPI, adoption, deployment, change management, integration.</w:t>
      </w:r>
    </w:p>
    <w:p w14:paraId="0C487859" w14:textId="77777777" w:rsidR="00FC334D" w:rsidRDefault="00000000">
      <w:pPr>
        <w:keepNext/>
        <w:spacing w:before="80"/>
      </w:pPr>
      <w:r>
        <w:rPr>
          <w:b/>
        </w:rPr>
        <w:t>What Anthony needs from you</w:t>
      </w:r>
    </w:p>
    <w:p w14:paraId="533D94D8" w14:textId="77777777" w:rsidR="00FC334D" w:rsidRDefault="00000000">
      <w:pPr>
        <w:pStyle w:val="ListBullet"/>
        <w:spacing w:after="0"/>
      </w:pPr>
      <w:r>
        <w:t>Implementation Plan template and completed example.</w:t>
      </w:r>
    </w:p>
    <w:p w14:paraId="7C840A3E" w14:textId="77777777" w:rsidR="00FC334D" w:rsidRDefault="00000000">
      <w:pPr>
        <w:pStyle w:val="ListBullet"/>
        <w:spacing w:after="0"/>
      </w:pPr>
      <w:r>
        <w:t>Week 13 build instructions and rubric.</w:t>
      </w:r>
    </w:p>
    <w:p w14:paraId="7089DC50" w14:textId="77777777" w:rsidR="00FC334D" w:rsidRDefault="00000000">
      <w:pPr>
        <w:pStyle w:val="ListBullet"/>
        <w:spacing w:after="0"/>
      </w:pPr>
      <w:r>
        <w:t>Any dashboard links needed to connect the implementation plan to earlier sections.</w:t>
      </w:r>
    </w:p>
    <w:p w14:paraId="73D5E990" w14:textId="77777777" w:rsidR="00FC334D" w:rsidRDefault="00000000">
      <w:pPr>
        <w:pStyle w:val="Heading3"/>
      </w:pPr>
      <w:r>
        <w:t>Week 14 - Future of AI and Dashboard Testing</w:t>
      </w:r>
    </w:p>
    <w:p w14:paraId="706E26EE" w14:textId="77777777" w:rsidR="00FC334D" w:rsidRDefault="00000000">
      <w:pPr>
        <w:keepNext/>
        <w:spacing w:before="80"/>
      </w:pPr>
      <w:r>
        <w:rPr>
          <w:b/>
        </w:rPr>
        <w:t>What you are building for the course</w:t>
      </w:r>
    </w:p>
    <w:p w14:paraId="4CD86EC6" w14:textId="77777777" w:rsidR="00FC334D" w:rsidRDefault="00000000">
      <w:pPr>
        <w:pStyle w:val="ListBullet"/>
        <w:spacing w:after="0"/>
      </w:pPr>
      <w:r>
        <w:t>Create a lesson on AI agents, agentic AI, autonomous workflows, future management jobs, and human-AI collaboration.</w:t>
      </w:r>
    </w:p>
    <w:p w14:paraId="261E7494" w14:textId="77777777" w:rsidR="00FC334D" w:rsidRDefault="00000000">
      <w:pPr>
        <w:pStyle w:val="ListBullet"/>
        <w:spacing w:after="0"/>
      </w:pPr>
      <w:r>
        <w:t>Create a peer-testing checklist that students can use on another student's dashboard.</w:t>
      </w:r>
    </w:p>
    <w:p w14:paraId="796B12A6" w14:textId="77777777" w:rsidR="00FC334D" w:rsidRDefault="00000000">
      <w:pPr>
        <w:pStyle w:val="ListBullet"/>
        <w:spacing w:after="0"/>
      </w:pPr>
      <w:r>
        <w:t>Explain how students should use feedback and AI assistance to revise rather than simply accepting every suggested change.</w:t>
      </w:r>
    </w:p>
    <w:p w14:paraId="1BB7760C" w14:textId="77777777" w:rsidR="00FC334D" w:rsidRDefault="00000000">
      <w:pPr>
        <w:keepNext/>
        <w:spacing w:before="80"/>
      </w:pPr>
      <w:r>
        <w:rPr>
          <w:b/>
        </w:rPr>
        <w:t>What the students are building</w:t>
      </w:r>
    </w:p>
    <w:p w14:paraId="68387B0E" w14:textId="77777777" w:rsidR="00FC334D" w:rsidRDefault="00000000">
      <w:pPr>
        <w:pStyle w:val="ListBullet"/>
        <w:spacing w:after="0"/>
      </w:pPr>
      <w:r>
        <w:t>Stop adding major features and test the full dashboard.</w:t>
      </w:r>
    </w:p>
    <w:p w14:paraId="59D5B9FA" w14:textId="77777777" w:rsidR="00FC334D" w:rsidRDefault="00000000">
      <w:pPr>
        <w:pStyle w:val="ListBullet"/>
        <w:spacing w:after="0"/>
      </w:pPr>
      <w:r>
        <w:t>Check navigation, links, instructions, spelling, layout, ethics safeguards, verification, disclosures, and usability.</w:t>
      </w:r>
    </w:p>
    <w:p w14:paraId="774C8941" w14:textId="77777777" w:rsidR="00FC334D" w:rsidRDefault="00000000">
      <w:pPr>
        <w:pStyle w:val="ListBullet"/>
        <w:spacing w:after="0"/>
      </w:pPr>
      <w:r>
        <w:t>Test another student's dashboard and give feedback on what worked, what was confusing, useful features, broken items, ethical concerns, and recommended improvements.</w:t>
      </w:r>
    </w:p>
    <w:p w14:paraId="4E3A6FDC" w14:textId="77777777" w:rsidR="00FC334D" w:rsidRDefault="00000000">
      <w:pPr>
        <w:pStyle w:val="ListBullet"/>
        <w:spacing w:after="0"/>
      </w:pPr>
      <w:r>
        <w:t>Revise their own dashboard based on testing.</w:t>
      </w:r>
    </w:p>
    <w:p w14:paraId="32E21E51" w14:textId="77777777" w:rsidR="00FC334D" w:rsidRDefault="00000000">
      <w:pPr>
        <w:keepNext/>
        <w:spacing w:before="80"/>
      </w:pPr>
      <w:r>
        <w:rPr>
          <w:b/>
        </w:rPr>
        <w:t>What students need to know</w:t>
      </w:r>
    </w:p>
    <w:p w14:paraId="27B1E9A3" w14:textId="77777777" w:rsidR="00FC334D" w:rsidRDefault="00000000">
      <w:pPr>
        <w:pStyle w:val="ListBullet"/>
        <w:spacing w:after="0"/>
      </w:pPr>
      <w:r>
        <w:t>AI agent, agentic AI, autonomous workflow, deployment, human-AI collaboration.</w:t>
      </w:r>
    </w:p>
    <w:p w14:paraId="6F5CCE61" w14:textId="77777777" w:rsidR="00FC334D" w:rsidRDefault="00000000">
      <w:pPr>
        <w:keepNext/>
        <w:spacing w:before="80"/>
      </w:pPr>
      <w:r>
        <w:rPr>
          <w:b/>
        </w:rPr>
        <w:lastRenderedPageBreak/>
        <w:t>Graded item you are responsible for</w:t>
      </w:r>
    </w:p>
    <w:p w14:paraId="566659F8" w14:textId="77777777" w:rsidR="00FC334D" w:rsidRDefault="00000000">
      <w:pPr>
        <w:pStyle w:val="ListBullet"/>
        <w:spacing w:after="0"/>
      </w:pPr>
      <w:r>
        <w:t>Build Discussion 7: Will AI replace managers?</w:t>
      </w:r>
    </w:p>
    <w:p w14:paraId="2F966D2A" w14:textId="77777777" w:rsidR="00FC334D" w:rsidRDefault="00000000">
      <w:pPr>
        <w:pStyle w:val="ListBullet"/>
        <w:spacing w:after="0"/>
      </w:pPr>
      <w:r>
        <w:t>Build Quiz 4: AI implementation and future of AI.</w:t>
      </w:r>
    </w:p>
    <w:p w14:paraId="38E6B794" w14:textId="77777777" w:rsidR="00FC334D" w:rsidRDefault="00000000">
      <w:pPr>
        <w:pStyle w:val="ListBullet"/>
        <w:spacing w:after="0"/>
      </w:pPr>
      <w:r>
        <w:t>Create the Quiz 4 answer key.</w:t>
      </w:r>
    </w:p>
    <w:p w14:paraId="061D8202" w14:textId="77777777" w:rsidR="00FC334D" w:rsidRDefault="00000000">
      <w:pPr>
        <w:keepNext/>
        <w:spacing w:before="80"/>
      </w:pPr>
      <w:r>
        <w:rPr>
          <w:b/>
        </w:rPr>
        <w:t>What Anthony needs from you</w:t>
      </w:r>
    </w:p>
    <w:p w14:paraId="35114704" w14:textId="77777777" w:rsidR="00FC334D" w:rsidRDefault="00000000">
      <w:pPr>
        <w:pStyle w:val="ListBullet"/>
        <w:spacing w:after="0"/>
      </w:pPr>
      <w:r>
        <w:t>Peer-testing checklist and revision directions.</w:t>
      </w:r>
    </w:p>
    <w:p w14:paraId="72DE3872" w14:textId="77777777" w:rsidR="00FC334D" w:rsidRDefault="00000000">
      <w:pPr>
        <w:pStyle w:val="ListBullet"/>
        <w:spacing w:after="0"/>
      </w:pPr>
      <w:r>
        <w:t>Discussion 7 prompt.</w:t>
      </w:r>
    </w:p>
    <w:p w14:paraId="52285F01" w14:textId="77777777" w:rsidR="00FC334D" w:rsidRDefault="00000000">
      <w:pPr>
        <w:pStyle w:val="ListBullet"/>
        <w:spacing w:after="0"/>
      </w:pPr>
      <w:r>
        <w:t>Quiz 4 and answer key.</w:t>
      </w:r>
    </w:p>
    <w:p w14:paraId="71D19149" w14:textId="77777777" w:rsidR="00FC334D" w:rsidRDefault="00000000">
      <w:pPr>
        <w:pStyle w:val="Heading3"/>
      </w:pPr>
      <w:r>
        <w:t>Week 15 - Final AI Management Dashboard</w:t>
      </w:r>
    </w:p>
    <w:p w14:paraId="0FBF9B41" w14:textId="77777777" w:rsidR="00FC334D" w:rsidRDefault="00000000">
      <w:pPr>
        <w:keepNext/>
        <w:spacing w:before="80"/>
      </w:pPr>
      <w:r>
        <w:rPr>
          <w:b/>
        </w:rPr>
        <w:t>What you are building for the course</w:t>
      </w:r>
    </w:p>
    <w:p w14:paraId="44B3B826" w14:textId="77777777" w:rsidR="00FC334D" w:rsidRDefault="00000000">
      <w:pPr>
        <w:pStyle w:val="ListBullet"/>
        <w:spacing w:after="0"/>
      </w:pPr>
      <w:r>
        <w:t>Create the final dashboard project instructions, presentation requirements, final rubric, and final reflection prompt.</w:t>
      </w:r>
    </w:p>
    <w:p w14:paraId="3DAC51BC" w14:textId="77777777" w:rsidR="00FC334D" w:rsidRDefault="00000000">
      <w:pPr>
        <w:pStyle w:val="ListBullet"/>
        <w:spacing w:after="0"/>
      </w:pPr>
      <w:r>
        <w:t>Create the final exam / Test 3 using question contributions from every builder.</w:t>
      </w:r>
    </w:p>
    <w:p w14:paraId="16C88186" w14:textId="77777777" w:rsidR="00FC334D" w:rsidRDefault="00000000">
      <w:pPr>
        <w:pStyle w:val="ListBullet"/>
        <w:spacing w:after="0"/>
      </w:pPr>
      <w:r>
        <w:t>Edit all final exam questions into a consistent format and create the answer key and study guide.</w:t>
      </w:r>
    </w:p>
    <w:p w14:paraId="251DBE8F" w14:textId="77777777" w:rsidR="00FC334D" w:rsidRDefault="00000000">
      <w:pPr>
        <w:keepNext/>
        <w:spacing w:before="80"/>
      </w:pPr>
      <w:r>
        <w:rPr>
          <w:b/>
        </w:rPr>
        <w:t>What the students are building</w:t>
      </w:r>
    </w:p>
    <w:p w14:paraId="0124355E" w14:textId="77777777" w:rsidR="00FC334D" w:rsidRDefault="00000000">
      <w:pPr>
        <w:pStyle w:val="ListBullet"/>
        <w:spacing w:after="0"/>
      </w:pPr>
      <w:r>
        <w:t>Complete and present their own AI Management Dashboard.</w:t>
      </w:r>
    </w:p>
    <w:p w14:paraId="651FFA37" w14:textId="77777777" w:rsidR="00FC334D" w:rsidRDefault="00000000">
      <w:pPr>
        <w:pStyle w:val="ListBullet"/>
        <w:spacing w:after="0"/>
      </w:pPr>
      <w:r>
        <w:t>Explain who the dashboard is for, what problem it solves, how AI helped build it, where AI made mistakes, how information was verified, what ethical safeguards are included, how AI use was disclosed, and what changed after peer testing.</w:t>
      </w:r>
    </w:p>
    <w:p w14:paraId="16CEEA20" w14:textId="77777777" w:rsidR="00FC334D" w:rsidRDefault="00000000">
      <w:pPr>
        <w:pStyle w:val="ListBullet"/>
        <w:spacing w:after="0"/>
      </w:pPr>
      <w:r>
        <w:t>Complete a final reflection on what they would improve in a future version.</w:t>
      </w:r>
    </w:p>
    <w:p w14:paraId="1AF879E9" w14:textId="77777777" w:rsidR="00FC334D" w:rsidRDefault="00000000">
      <w:pPr>
        <w:keepNext/>
        <w:spacing w:before="80"/>
      </w:pPr>
      <w:r>
        <w:rPr>
          <w:b/>
        </w:rPr>
        <w:t>What students need to know</w:t>
      </w:r>
    </w:p>
    <w:p w14:paraId="4969A088" w14:textId="77777777" w:rsidR="00FC334D" w:rsidRDefault="00000000">
      <w:pPr>
        <w:pStyle w:val="ListBullet"/>
        <w:spacing w:after="0"/>
      </w:pPr>
      <w:r>
        <w:t>Final review of all major course terms, with emphasis on implementation, responsible AI, verification, management judgment, and collaboration.</w:t>
      </w:r>
    </w:p>
    <w:p w14:paraId="744066C8" w14:textId="77777777" w:rsidR="00FC334D" w:rsidRDefault="00000000">
      <w:pPr>
        <w:keepNext/>
        <w:spacing w:before="80"/>
      </w:pPr>
      <w:r>
        <w:rPr>
          <w:b/>
        </w:rPr>
        <w:t>Graded item you are responsible for</w:t>
      </w:r>
    </w:p>
    <w:p w14:paraId="65B3FDA4" w14:textId="77777777" w:rsidR="00FC334D" w:rsidRDefault="00000000">
      <w:pPr>
        <w:pStyle w:val="ListBullet"/>
        <w:spacing w:after="0"/>
      </w:pPr>
      <w:r>
        <w:t>Build Test 3 / Final Exam covering the full course.</w:t>
      </w:r>
    </w:p>
    <w:p w14:paraId="45166780" w14:textId="77777777" w:rsidR="00FC334D" w:rsidRDefault="00000000">
      <w:pPr>
        <w:pStyle w:val="ListBullet"/>
        <w:spacing w:after="0"/>
      </w:pPr>
      <w:r>
        <w:t>Each builder contributes about five questions from their section.</w:t>
      </w:r>
    </w:p>
    <w:p w14:paraId="078D7B0F" w14:textId="77777777" w:rsidR="00FC334D" w:rsidRDefault="00000000">
      <w:pPr>
        <w:pStyle w:val="ListBullet"/>
        <w:spacing w:after="0"/>
      </w:pPr>
      <w:r>
        <w:t>Create the final project rubric, final exam answer key, and study guide.</w:t>
      </w:r>
    </w:p>
    <w:p w14:paraId="59B6B4F5" w14:textId="77777777" w:rsidR="00FC334D" w:rsidRDefault="00000000">
      <w:pPr>
        <w:keepNext/>
        <w:spacing w:before="80"/>
      </w:pPr>
      <w:r>
        <w:rPr>
          <w:b/>
        </w:rPr>
        <w:t>What Anthony needs from you</w:t>
      </w:r>
    </w:p>
    <w:p w14:paraId="5148F1EC" w14:textId="77777777" w:rsidR="00FC334D" w:rsidRDefault="00000000">
      <w:pPr>
        <w:pStyle w:val="ListBullet"/>
        <w:spacing w:after="0"/>
      </w:pPr>
      <w:r>
        <w:t>Final project instructions, rubric, and presentation checklist.</w:t>
      </w:r>
    </w:p>
    <w:p w14:paraId="7675B92E" w14:textId="77777777" w:rsidR="00FC334D" w:rsidRDefault="00000000">
      <w:pPr>
        <w:pStyle w:val="ListBullet"/>
        <w:spacing w:after="0"/>
      </w:pPr>
      <w:r>
        <w:t>Final exam, answer key, and study guide.</w:t>
      </w:r>
    </w:p>
    <w:p w14:paraId="1D4E20BC" w14:textId="77777777" w:rsidR="00FC334D" w:rsidRDefault="00000000">
      <w:pPr>
        <w:pStyle w:val="ListBullet"/>
        <w:spacing w:after="0"/>
      </w:pPr>
      <w:r>
        <w:t>Final student submission page and dashboard completion checklist.</w:t>
      </w:r>
    </w:p>
    <w:p w14:paraId="594A8BE9" w14:textId="77777777" w:rsidR="00FC334D" w:rsidRDefault="00000000">
      <w:pPr>
        <w:pStyle w:val="Heading1"/>
      </w:pPr>
      <w:r>
        <w:t>What Every Student Dashboard Should Contain by Week 15</w:t>
      </w:r>
    </w:p>
    <w:p w14:paraId="1BE64BA7" w14:textId="77777777" w:rsidR="00FC334D" w:rsidRDefault="00000000">
      <w:pPr>
        <w:pStyle w:val="ListBullet"/>
        <w:spacing w:after="0"/>
      </w:pPr>
      <w:r>
        <w:t>Home page and clear navigation.</w:t>
      </w:r>
    </w:p>
    <w:p w14:paraId="6CF10F9F" w14:textId="77777777" w:rsidR="00FC334D" w:rsidRDefault="00000000">
      <w:pPr>
        <w:pStyle w:val="ListBullet"/>
        <w:spacing w:after="0"/>
      </w:pPr>
      <w:r>
        <w:t>AI Tools comparison.</w:t>
      </w:r>
    </w:p>
    <w:p w14:paraId="76F12B50" w14:textId="77777777" w:rsidR="00FC334D" w:rsidRDefault="00000000">
      <w:pPr>
        <w:pStyle w:val="ListBullet"/>
        <w:spacing w:after="0"/>
      </w:pPr>
      <w:r>
        <w:t>Prompt Library.</w:t>
      </w:r>
    </w:p>
    <w:p w14:paraId="1D179320" w14:textId="77777777" w:rsidR="00FC334D" w:rsidRDefault="00000000">
      <w:pPr>
        <w:pStyle w:val="ListBullet"/>
        <w:spacing w:after="0"/>
      </w:pPr>
      <w:r>
        <w:t>AI Productivity section.</w:t>
      </w:r>
    </w:p>
    <w:p w14:paraId="2C73FE3B" w14:textId="77777777" w:rsidR="00FC334D" w:rsidRDefault="00000000">
      <w:pPr>
        <w:pStyle w:val="ListBullet"/>
        <w:spacing w:after="0"/>
      </w:pPr>
      <w:r>
        <w:t>Manager Decision Assistant.</w:t>
      </w:r>
    </w:p>
    <w:p w14:paraId="78ECDB79" w14:textId="77777777" w:rsidR="00FC334D" w:rsidRDefault="00000000">
      <w:pPr>
        <w:pStyle w:val="ListBullet"/>
        <w:spacing w:after="0"/>
      </w:pPr>
      <w:r>
        <w:t>AI Ethics Checker / Risk Assessment.</w:t>
      </w:r>
    </w:p>
    <w:p w14:paraId="31AC9A15" w14:textId="77777777" w:rsidR="00FC334D" w:rsidRDefault="00000000">
      <w:pPr>
        <w:pStyle w:val="ListBullet"/>
        <w:spacing w:after="0"/>
      </w:pPr>
      <w:r>
        <w:t>Responsible AI Policy.</w:t>
      </w:r>
    </w:p>
    <w:p w14:paraId="459FEB79" w14:textId="77777777" w:rsidR="00FC334D" w:rsidRDefault="00000000">
      <w:pPr>
        <w:pStyle w:val="ListBullet"/>
        <w:spacing w:after="0"/>
      </w:pPr>
      <w:r>
        <w:t>Manager AI Assistant.</w:t>
      </w:r>
    </w:p>
    <w:p w14:paraId="2319649D" w14:textId="77777777" w:rsidR="00FC334D" w:rsidRDefault="00000000">
      <w:pPr>
        <w:pStyle w:val="ListBullet"/>
        <w:spacing w:after="0"/>
      </w:pPr>
      <w:r>
        <w:t>AI Verification section.</w:t>
      </w:r>
    </w:p>
    <w:p w14:paraId="2035A4D7" w14:textId="77777777" w:rsidR="00FC334D" w:rsidRDefault="00000000">
      <w:pPr>
        <w:pStyle w:val="ListBullet"/>
        <w:spacing w:after="0"/>
      </w:pPr>
      <w:r>
        <w:lastRenderedPageBreak/>
        <w:t>AI Use / Disclosure Log.</w:t>
      </w:r>
    </w:p>
    <w:p w14:paraId="4501A2B9" w14:textId="77777777" w:rsidR="00FC334D" w:rsidRDefault="00000000">
      <w:pPr>
        <w:pStyle w:val="ListBullet"/>
        <w:spacing w:after="0"/>
      </w:pPr>
      <w:r>
        <w:t>Values-Based AI Decision Framework.</w:t>
      </w:r>
    </w:p>
    <w:p w14:paraId="6ACC6C25" w14:textId="77777777" w:rsidR="00FC334D" w:rsidRDefault="00000000">
      <w:pPr>
        <w:pStyle w:val="ListBullet"/>
        <w:spacing w:after="0"/>
      </w:pPr>
      <w:r>
        <w:t>Workforce Impact section.</w:t>
      </w:r>
    </w:p>
    <w:p w14:paraId="3F5DB895" w14:textId="77777777" w:rsidR="00FC334D" w:rsidRDefault="00000000">
      <w:pPr>
        <w:pStyle w:val="ListBullet"/>
        <w:spacing w:after="0"/>
      </w:pPr>
      <w:r>
        <w:t>AI Implementation Plan.</w:t>
      </w:r>
    </w:p>
    <w:p w14:paraId="097F109D" w14:textId="77777777" w:rsidR="00FC334D" w:rsidRDefault="00000000">
      <w:pPr>
        <w:pStyle w:val="ListBullet"/>
        <w:spacing w:after="0"/>
      </w:pPr>
      <w:r>
        <w:t>Resources / key terms.</w:t>
      </w:r>
    </w:p>
    <w:p w14:paraId="6AACFA66" w14:textId="77777777" w:rsidR="00FC334D" w:rsidRDefault="00000000">
      <w:pPr>
        <w:pStyle w:val="ListBullet"/>
        <w:spacing w:after="0"/>
      </w:pPr>
      <w:r>
        <w:t>Final reflection.</w:t>
      </w:r>
    </w:p>
    <w:p w14:paraId="090F1112" w14:textId="77777777" w:rsidR="00FC334D" w:rsidRDefault="00000000">
      <w:pPr>
        <w:pStyle w:val="Heading1"/>
      </w:pPr>
      <w:r>
        <w:t>Assessment Ownership</w:t>
      </w:r>
    </w:p>
    <w:tbl>
      <w:tblPr>
        <w:tblStyle w:val="TableGrid"/>
        <w:tblW w:w="0" w:type="auto"/>
        <w:jc w:val="center"/>
        <w:tblLook w:val="04A0" w:firstRow="1" w:lastRow="0" w:firstColumn="1" w:lastColumn="0" w:noHBand="0" w:noVBand="1"/>
      </w:tblPr>
      <w:tblGrid>
        <w:gridCol w:w="3356"/>
        <w:gridCol w:w="3356"/>
        <w:gridCol w:w="3358"/>
      </w:tblGrid>
      <w:tr w:rsidR="00FC334D" w14:paraId="4D6EB366" w14:textId="77777777">
        <w:trPr>
          <w:cantSplit/>
          <w:tblHeader/>
          <w:jc w:val="center"/>
        </w:trPr>
        <w:tc>
          <w:tcPr>
            <w:tcW w:w="3360" w:type="dxa"/>
          </w:tcPr>
          <w:p w14:paraId="220E963D" w14:textId="77777777" w:rsidR="00FC334D" w:rsidRDefault="00000000">
            <w:r>
              <w:t>Builder</w:t>
            </w:r>
          </w:p>
        </w:tc>
        <w:tc>
          <w:tcPr>
            <w:tcW w:w="3360" w:type="dxa"/>
          </w:tcPr>
          <w:p w14:paraId="24A66C91" w14:textId="77777777" w:rsidR="00FC334D" w:rsidRDefault="00000000">
            <w:r>
              <w:t>Quiz / Test</w:t>
            </w:r>
          </w:p>
        </w:tc>
        <w:tc>
          <w:tcPr>
            <w:tcW w:w="3360" w:type="dxa"/>
          </w:tcPr>
          <w:p w14:paraId="1F9FB851" w14:textId="77777777" w:rsidR="00FC334D" w:rsidRDefault="00000000">
            <w:r>
              <w:t>Discussion</w:t>
            </w:r>
          </w:p>
        </w:tc>
      </w:tr>
      <w:tr w:rsidR="00FC334D" w14:paraId="6622846D" w14:textId="77777777">
        <w:trPr>
          <w:cantSplit/>
          <w:jc w:val="center"/>
        </w:trPr>
        <w:tc>
          <w:tcPr>
            <w:tcW w:w="3360" w:type="dxa"/>
            <w:vAlign w:val="center"/>
          </w:tcPr>
          <w:p w14:paraId="2AE51DD5" w14:textId="77777777" w:rsidR="00FC334D" w:rsidRDefault="00000000">
            <w:r>
              <w:t>Brittany</w:t>
            </w:r>
          </w:p>
        </w:tc>
        <w:tc>
          <w:tcPr>
            <w:tcW w:w="3360" w:type="dxa"/>
            <w:vAlign w:val="center"/>
          </w:tcPr>
          <w:p w14:paraId="32B63CB0" w14:textId="77777777" w:rsidR="00FC334D" w:rsidRDefault="00000000">
            <w:r>
              <w:t>Quiz 1</w:t>
            </w:r>
          </w:p>
        </w:tc>
        <w:tc>
          <w:tcPr>
            <w:tcW w:w="3360" w:type="dxa"/>
            <w:vAlign w:val="center"/>
          </w:tcPr>
          <w:p w14:paraId="1442EA48" w14:textId="77777777" w:rsidR="00FC334D" w:rsidRDefault="00000000">
            <w:r>
              <w:t>Discussion 1 - Good and risky uses of AI</w:t>
            </w:r>
          </w:p>
        </w:tc>
      </w:tr>
      <w:tr w:rsidR="00FC334D" w14:paraId="014E8793" w14:textId="77777777">
        <w:trPr>
          <w:cantSplit/>
          <w:jc w:val="center"/>
        </w:trPr>
        <w:tc>
          <w:tcPr>
            <w:tcW w:w="3360" w:type="dxa"/>
            <w:vAlign w:val="center"/>
          </w:tcPr>
          <w:p w14:paraId="553F333F" w14:textId="77777777" w:rsidR="00FC334D" w:rsidRDefault="00000000">
            <w:r>
              <w:t>Cade</w:t>
            </w:r>
          </w:p>
        </w:tc>
        <w:tc>
          <w:tcPr>
            <w:tcW w:w="3360" w:type="dxa"/>
            <w:vAlign w:val="center"/>
          </w:tcPr>
          <w:p w14:paraId="749DD612" w14:textId="77777777" w:rsidR="00FC334D" w:rsidRDefault="00000000">
            <w:r>
              <w:t>Quiz 2</w:t>
            </w:r>
          </w:p>
        </w:tc>
        <w:tc>
          <w:tcPr>
            <w:tcW w:w="3360" w:type="dxa"/>
            <w:vAlign w:val="center"/>
          </w:tcPr>
          <w:p w14:paraId="662A56BD" w14:textId="77777777" w:rsidR="00FC334D" w:rsidRDefault="00000000">
            <w:r>
              <w:t>Discussion 2 - Should employees disclose AI use?</w:t>
            </w:r>
          </w:p>
        </w:tc>
      </w:tr>
      <w:tr w:rsidR="00FC334D" w14:paraId="5BB0F894" w14:textId="77777777">
        <w:trPr>
          <w:cantSplit/>
          <w:jc w:val="center"/>
        </w:trPr>
        <w:tc>
          <w:tcPr>
            <w:tcW w:w="3360" w:type="dxa"/>
            <w:vAlign w:val="center"/>
          </w:tcPr>
          <w:p w14:paraId="3CB3CFFE" w14:textId="77777777" w:rsidR="00FC334D" w:rsidRDefault="00000000">
            <w:r>
              <w:t>Josiah</w:t>
            </w:r>
          </w:p>
        </w:tc>
        <w:tc>
          <w:tcPr>
            <w:tcW w:w="3360" w:type="dxa"/>
            <w:vAlign w:val="center"/>
          </w:tcPr>
          <w:p w14:paraId="593F28F3" w14:textId="77777777" w:rsidR="00FC334D" w:rsidRDefault="00000000">
            <w:r>
              <w:t>Test 1</w:t>
            </w:r>
          </w:p>
        </w:tc>
        <w:tc>
          <w:tcPr>
            <w:tcW w:w="3360" w:type="dxa"/>
            <w:vAlign w:val="center"/>
          </w:tcPr>
          <w:p w14:paraId="6712EA3C" w14:textId="77777777" w:rsidR="00FC334D" w:rsidRDefault="00000000">
            <w:r>
              <w:t>Discussion 3 - When does AI use become unethical?</w:t>
            </w:r>
          </w:p>
        </w:tc>
      </w:tr>
      <w:tr w:rsidR="00FC334D" w14:paraId="22A2052B" w14:textId="77777777">
        <w:trPr>
          <w:cantSplit/>
          <w:jc w:val="center"/>
        </w:trPr>
        <w:tc>
          <w:tcPr>
            <w:tcW w:w="3360" w:type="dxa"/>
            <w:vAlign w:val="center"/>
          </w:tcPr>
          <w:p w14:paraId="2F3D3E7A" w14:textId="77777777" w:rsidR="00FC334D" w:rsidRDefault="00000000">
            <w:r>
              <w:t>Kimberly</w:t>
            </w:r>
          </w:p>
        </w:tc>
        <w:tc>
          <w:tcPr>
            <w:tcW w:w="3360" w:type="dxa"/>
            <w:vAlign w:val="center"/>
          </w:tcPr>
          <w:p w14:paraId="5B9299B2" w14:textId="77777777" w:rsidR="00FC334D" w:rsidRDefault="00000000">
            <w:r>
              <w:t>Quiz 3</w:t>
            </w:r>
          </w:p>
        </w:tc>
        <w:tc>
          <w:tcPr>
            <w:tcW w:w="3360" w:type="dxa"/>
            <w:vAlign w:val="center"/>
          </w:tcPr>
          <w:p w14:paraId="221F3787" w14:textId="77777777" w:rsidR="00FC334D" w:rsidRDefault="00000000">
            <w:r>
              <w:t>Discussion 4 - Should managers trust AI recommendations?</w:t>
            </w:r>
          </w:p>
        </w:tc>
      </w:tr>
      <w:tr w:rsidR="00FC334D" w14:paraId="046EE671" w14:textId="77777777">
        <w:trPr>
          <w:cantSplit/>
          <w:jc w:val="center"/>
        </w:trPr>
        <w:tc>
          <w:tcPr>
            <w:tcW w:w="3360" w:type="dxa"/>
            <w:vAlign w:val="center"/>
          </w:tcPr>
          <w:p w14:paraId="3CAD1544" w14:textId="77777777" w:rsidR="00FC334D" w:rsidRDefault="00000000">
            <w:r>
              <w:t>Lena</w:t>
            </w:r>
          </w:p>
        </w:tc>
        <w:tc>
          <w:tcPr>
            <w:tcW w:w="3360" w:type="dxa"/>
            <w:vAlign w:val="center"/>
          </w:tcPr>
          <w:p w14:paraId="5715B8F4" w14:textId="77777777" w:rsidR="00FC334D" w:rsidRDefault="00000000">
            <w:r>
              <w:t>Test 2</w:t>
            </w:r>
          </w:p>
        </w:tc>
        <w:tc>
          <w:tcPr>
            <w:tcW w:w="3360" w:type="dxa"/>
            <w:vAlign w:val="center"/>
          </w:tcPr>
          <w:p w14:paraId="77654E04" w14:textId="77777777" w:rsidR="00FC334D" w:rsidRDefault="00000000">
            <w:r>
              <w:t>Discussion 5 - Is AI use plagiarism?; Discussion 6 - Christian view of AI</w:t>
            </w:r>
          </w:p>
        </w:tc>
      </w:tr>
      <w:tr w:rsidR="00FC334D" w14:paraId="3B0B1478" w14:textId="77777777">
        <w:trPr>
          <w:cantSplit/>
          <w:jc w:val="center"/>
        </w:trPr>
        <w:tc>
          <w:tcPr>
            <w:tcW w:w="3360" w:type="dxa"/>
            <w:vAlign w:val="center"/>
          </w:tcPr>
          <w:p w14:paraId="2D8B419D" w14:textId="77777777" w:rsidR="00FC334D" w:rsidRDefault="00000000">
            <w:r>
              <w:t>Payton</w:t>
            </w:r>
          </w:p>
        </w:tc>
        <w:tc>
          <w:tcPr>
            <w:tcW w:w="3360" w:type="dxa"/>
            <w:vAlign w:val="center"/>
          </w:tcPr>
          <w:p w14:paraId="5260DF3A" w14:textId="77777777" w:rsidR="00FC334D" w:rsidRDefault="00000000">
            <w:r>
              <w:t>Quiz 4 + Test 3 / Final</w:t>
            </w:r>
          </w:p>
        </w:tc>
        <w:tc>
          <w:tcPr>
            <w:tcW w:w="3360" w:type="dxa"/>
            <w:vAlign w:val="center"/>
          </w:tcPr>
          <w:p w14:paraId="6960A0F0" w14:textId="77777777" w:rsidR="00FC334D" w:rsidRDefault="00000000">
            <w:r>
              <w:t>Discussion 7 - Will AI replace managers?</w:t>
            </w:r>
          </w:p>
        </w:tc>
      </w:tr>
    </w:tbl>
    <w:p w14:paraId="331D0E0B" w14:textId="77777777" w:rsidR="00FC334D" w:rsidRDefault="00000000">
      <w:pPr>
        <w:pStyle w:val="Heading1"/>
      </w:pPr>
      <w:r>
        <w:t>What Every Builder Must Hand to Anthony</w:t>
      </w:r>
    </w:p>
    <w:p w14:paraId="7CB09CA6" w14:textId="77777777" w:rsidR="00FC334D" w:rsidRDefault="00000000">
      <w:pPr>
        <w:pStyle w:val="ListBullet"/>
        <w:spacing w:after="0"/>
      </w:pPr>
      <w:r>
        <w:t>COURSE CONTENT - the lesson students need to learn.</w:t>
      </w:r>
    </w:p>
    <w:p w14:paraId="1E7698A6" w14:textId="77777777" w:rsidR="00FC334D" w:rsidRDefault="00000000">
      <w:pPr>
        <w:pStyle w:val="ListBullet"/>
        <w:spacing w:after="0"/>
      </w:pPr>
      <w:r>
        <w:t>KEY TERMS - 5-8 terms with clear definitions.</w:t>
      </w:r>
    </w:p>
    <w:p w14:paraId="46CAD406" w14:textId="77777777" w:rsidR="00FC334D" w:rsidRDefault="00000000">
      <w:pPr>
        <w:pStyle w:val="ListBullet"/>
        <w:spacing w:after="0"/>
      </w:pPr>
      <w:r>
        <w:t>STUDENT BUILD - exactly what students add to their own dashboard that week.</w:t>
      </w:r>
    </w:p>
    <w:p w14:paraId="6E34BB1A" w14:textId="77777777" w:rsidR="00FC334D" w:rsidRDefault="00000000">
      <w:pPr>
        <w:pStyle w:val="ListBullet"/>
        <w:spacing w:after="0"/>
      </w:pPr>
      <w:r>
        <w:t>STUDENT DIRECTIONS - step-by-step directions written directly to students.</w:t>
      </w:r>
    </w:p>
    <w:p w14:paraId="77FAB4E0" w14:textId="77777777" w:rsidR="00FC334D" w:rsidRDefault="00000000">
      <w:pPr>
        <w:pStyle w:val="ListBullet"/>
        <w:spacing w:after="0"/>
      </w:pPr>
      <w:r>
        <w:t>EXAMPLE - a sample or model of what finished work could look like.</w:t>
      </w:r>
    </w:p>
    <w:p w14:paraId="67F9ECE2" w14:textId="77777777" w:rsidR="00FC334D" w:rsidRDefault="00000000">
      <w:pPr>
        <w:pStyle w:val="ListBullet"/>
        <w:spacing w:after="0"/>
      </w:pPr>
      <w:r>
        <w:t>SUBMISSION REQUIREMENTS - what students must submit or demonstrate for grading.</w:t>
      </w:r>
    </w:p>
    <w:p w14:paraId="7A018F83" w14:textId="77777777" w:rsidR="00FC334D" w:rsidRDefault="00000000">
      <w:pPr>
        <w:pStyle w:val="ListBullet"/>
        <w:spacing w:after="0"/>
      </w:pPr>
      <w:r>
        <w:t>RUBRIC / ANSWER KEY - how the assignment or assessment will be graded.</w:t>
      </w:r>
    </w:p>
    <w:p w14:paraId="28EB86A2" w14:textId="77777777" w:rsidR="00FC334D" w:rsidRDefault="00000000">
      <w:pPr>
        <w:pStyle w:val="ListBullet"/>
        <w:spacing w:after="0"/>
      </w:pPr>
      <w:r>
        <w:t>ASSESSMENT - quiz, test, or discussion materials if assigned.</w:t>
      </w:r>
    </w:p>
    <w:p w14:paraId="6E98B9DC" w14:textId="77777777" w:rsidR="00FC334D" w:rsidRDefault="00000000">
      <w:pPr>
        <w:pStyle w:val="ListBullet"/>
        <w:spacing w:after="0"/>
      </w:pPr>
      <w:r>
        <w:t>DASHBOARD NEEDS - what the main class dashboard must contain to support the week.</w:t>
      </w:r>
    </w:p>
    <w:p w14:paraId="741F11EC" w14:textId="77777777" w:rsidR="00FC334D" w:rsidRDefault="00000000">
      <w:pPr>
        <w:pStyle w:val="Heading1"/>
        <w:pageBreakBefore/>
      </w:pPr>
      <w:r>
        <w:lastRenderedPageBreak/>
        <w:t>Review Process Before Anything Goes Live</w:t>
      </w:r>
    </w:p>
    <w:p w14:paraId="66FF853D" w14:textId="77777777" w:rsidR="00FC334D" w:rsidRDefault="00000000">
      <w:pPr>
        <w:pStyle w:val="ListNumber"/>
      </w:pPr>
      <w:r>
        <w:t>Builder completes the weekly package.</w:t>
      </w:r>
    </w:p>
    <w:p w14:paraId="73A774C3" w14:textId="77777777" w:rsidR="00FC334D" w:rsidRDefault="00000000">
      <w:pPr>
        <w:pStyle w:val="ListNumber"/>
      </w:pPr>
      <w:r>
        <w:t>A second builder reviews it for clarity, duplication, and alignment with earlier/later weeks.</w:t>
      </w:r>
    </w:p>
    <w:p w14:paraId="7A37437D" w14:textId="77777777" w:rsidR="00FC334D" w:rsidRDefault="00000000">
      <w:pPr>
        <w:pStyle w:val="ListNumber"/>
      </w:pPr>
      <w:r>
        <w:t>Daniel reviews the content, workload, grading, and undergraduate management focus.</w:t>
      </w:r>
    </w:p>
    <w:p w14:paraId="35250CC5" w14:textId="77777777" w:rsidR="00FC334D" w:rsidRDefault="00000000">
      <w:pPr>
        <w:pStyle w:val="ListNumber"/>
      </w:pPr>
      <w:r>
        <w:t>Anthony adds the approved material to the class dashboard / GitHub.</w:t>
      </w:r>
    </w:p>
    <w:p w14:paraId="6967ACDE" w14:textId="77777777" w:rsidR="00FC334D" w:rsidRDefault="00000000">
      <w:pPr>
        <w:pStyle w:val="ListNumber"/>
      </w:pPr>
      <w:r>
        <w:t>A different team member tests the page as if they were an undergraduate student.</w:t>
      </w:r>
    </w:p>
    <w:p w14:paraId="495FAF8B" w14:textId="77777777" w:rsidR="00FC334D" w:rsidRDefault="00000000">
      <w:pPr>
        <w:pStyle w:val="ListNumber"/>
      </w:pPr>
      <w:r>
        <w:t>Required changes are made before the work is merged into the main version.</w:t>
      </w:r>
    </w:p>
    <w:p w14:paraId="76DE3ABD" w14:textId="77777777" w:rsidR="00FC334D" w:rsidRDefault="00000000">
      <w:pPr>
        <w:pStyle w:val="Heading1"/>
      </w:pPr>
      <w:r>
        <w:t>Syllabus and Assignment Submission Updates</w:t>
      </w:r>
    </w:p>
    <w:p w14:paraId="46805D4B" w14:textId="77777777" w:rsidR="00FC334D" w:rsidRDefault="00000000">
      <w:r>
        <w:t>Update the syllabus so the student-built AI Management Dashboard is the main semester project and the calendar and grading plan match the course dashboard. List the three tests, four quizzes, seven discussions, due dates, submission expectations, and late-work rules. Add an AI-use and academic-integrity policy covering permitted assistance, plagiarism, disclosure, and verification. State that students are learning AI-assisted building and basic GitHub collaboration; advanced programming is not expected.</w:t>
      </w:r>
    </w:p>
    <w:p w14:paraId="5D012E1A" w14:textId="77777777" w:rsidR="00B34790" w:rsidRDefault="00B34790"/>
    <w:p w14:paraId="3C9B9E83" w14:textId="77777777" w:rsidR="00B34790" w:rsidRDefault="00B34790" w:rsidP="00B34790">
      <w:pPr>
        <w:pStyle w:val="Heading3"/>
        <w:rPr>
          <w:rFonts w:ascii="Times New Roman" w:hAnsi="Times New Roman"/>
        </w:rPr>
      </w:pPr>
      <w:r>
        <w:t>Builder Collaboration and Course Flow</w:t>
      </w:r>
    </w:p>
    <w:p w14:paraId="391CDA50" w14:textId="77777777" w:rsidR="00B34790" w:rsidRDefault="00B34790" w:rsidP="00B34790">
      <w:pPr>
        <w:pStyle w:val="NormalWeb"/>
      </w:pPr>
      <w:r>
        <w:t xml:space="preserve">All AI Course Builders should regularly </w:t>
      </w:r>
      <w:r>
        <w:rPr>
          <w:rStyle w:val="Strong"/>
        </w:rPr>
        <w:t>look at what the other builders are creating</w:t>
      </w:r>
      <w:r>
        <w:t>, not just focus on their own assigned weeks. Since the course is being built by several people, everyone needs to understand how the other sections are developing so the final 15-week course feels connected.</w:t>
      </w:r>
    </w:p>
    <w:p w14:paraId="22EFF6EC" w14:textId="77777777" w:rsidR="00B34790" w:rsidRDefault="00B34790" w:rsidP="00B34790">
      <w:pPr>
        <w:pStyle w:val="NormalWeb"/>
      </w:pPr>
      <w:r>
        <w:t>Before finishing your section, review the weeks that come before and after yours. Pay attention to the lessons, key terms, assignments, discussions, quizzes, and student dashboard features other builders are creating.</w:t>
      </w:r>
    </w:p>
    <w:p w14:paraId="6AE076A0" w14:textId="77777777" w:rsidR="00B34790" w:rsidRDefault="00B34790" w:rsidP="00B34790">
      <w:pPr>
        <w:pStyle w:val="NormalWeb"/>
      </w:pPr>
      <w:r>
        <w:t>Builders should:</w:t>
      </w:r>
    </w:p>
    <w:p w14:paraId="4033CF7C" w14:textId="77777777" w:rsidR="00B34790" w:rsidRDefault="00B34790" w:rsidP="00B34790">
      <w:pPr>
        <w:numPr>
          <w:ilvl w:val="0"/>
          <w:numId w:val="10"/>
        </w:numPr>
        <w:spacing w:before="100" w:beforeAutospacing="1" w:after="100" w:afterAutospacing="1" w:line="240" w:lineRule="auto"/>
      </w:pPr>
      <w:r>
        <w:t xml:space="preserve">Review other builders' work as it is being developed. </w:t>
      </w:r>
    </w:p>
    <w:p w14:paraId="1EABAF86" w14:textId="77777777" w:rsidR="00B34790" w:rsidRDefault="00B34790" w:rsidP="00B34790">
      <w:pPr>
        <w:numPr>
          <w:ilvl w:val="0"/>
          <w:numId w:val="10"/>
        </w:numPr>
        <w:spacing w:before="100" w:beforeAutospacing="1" w:after="100" w:afterAutospacing="1" w:line="240" w:lineRule="auto"/>
      </w:pPr>
      <w:r>
        <w:t xml:space="preserve">Make sure your content does not repeat something that has already been covered. </w:t>
      </w:r>
    </w:p>
    <w:p w14:paraId="3B797B9A" w14:textId="77777777" w:rsidR="00B34790" w:rsidRDefault="00B34790" w:rsidP="00B34790">
      <w:pPr>
        <w:numPr>
          <w:ilvl w:val="0"/>
          <w:numId w:val="10"/>
        </w:numPr>
        <w:spacing w:before="100" w:beforeAutospacing="1" w:after="100" w:afterAutospacing="1" w:line="240" w:lineRule="auto"/>
      </w:pPr>
      <w:r>
        <w:t xml:space="preserve">Build on concepts students learned in earlier weeks. </w:t>
      </w:r>
    </w:p>
    <w:p w14:paraId="3E878735" w14:textId="77777777" w:rsidR="00B34790" w:rsidRDefault="00B34790" w:rsidP="00B34790">
      <w:pPr>
        <w:numPr>
          <w:ilvl w:val="0"/>
          <w:numId w:val="10"/>
        </w:numPr>
        <w:spacing w:before="100" w:beforeAutospacing="1" w:after="100" w:afterAutospacing="1" w:line="240" w:lineRule="auto"/>
      </w:pPr>
      <w:r>
        <w:t xml:space="preserve">Make sure students are prepared for the next builder's section. </w:t>
      </w:r>
    </w:p>
    <w:p w14:paraId="705AC1EF" w14:textId="77777777" w:rsidR="00B34790" w:rsidRDefault="00B34790" w:rsidP="00B34790">
      <w:pPr>
        <w:numPr>
          <w:ilvl w:val="0"/>
          <w:numId w:val="10"/>
        </w:numPr>
        <w:spacing w:before="100" w:beforeAutospacing="1" w:after="100" w:afterAutospacing="1" w:line="240" w:lineRule="auto"/>
      </w:pPr>
      <w:r>
        <w:t xml:space="preserve">Keep terminology and assignment instructions consistent. </w:t>
      </w:r>
    </w:p>
    <w:p w14:paraId="64CEEB2D" w14:textId="77777777" w:rsidR="00B34790" w:rsidRDefault="00B34790" w:rsidP="00B34790">
      <w:pPr>
        <w:numPr>
          <w:ilvl w:val="0"/>
          <w:numId w:val="10"/>
        </w:numPr>
        <w:spacing w:before="100" w:beforeAutospacing="1" w:after="100" w:afterAutospacing="1" w:line="240" w:lineRule="auto"/>
      </w:pPr>
      <w:r>
        <w:t xml:space="preserve">Check how the student dashboard is growing from week to week. </w:t>
      </w:r>
    </w:p>
    <w:p w14:paraId="71211934" w14:textId="77777777" w:rsidR="00B34790" w:rsidRDefault="00B34790" w:rsidP="00B34790">
      <w:pPr>
        <w:numPr>
          <w:ilvl w:val="0"/>
          <w:numId w:val="10"/>
        </w:numPr>
        <w:spacing w:before="100" w:beforeAutospacing="1" w:after="100" w:afterAutospacing="1" w:line="240" w:lineRule="auto"/>
      </w:pPr>
      <w:r>
        <w:t xml:space="preserve">Share ideas or resources when something you are building connects with another person's section. </w:t>
      </w:r>
    </w:p>
    <w:p w14:paraId="1DD0C366" w14:textId="77777777" w:rsidR="00B34790" w:rsidRDefault="00B34790" w:rsidP="00B34790">
      <w:pPr>
        <w:numPr>
          <w:ilvl w:val="0"/>
          <w:numId w:val="10"/>
        </w:numPr>
        <w:spacing w:before="100" w:beforeAutospacing="1" w:after="100" w:afterAutospacing="1" w:line="240" w:lineRule="auto"/>
      </w:pPr>
      <w:r>
        <w:t xml:space="preserve">Ask questions if another builder's work affects what students need to know in your weeks. </w:t>
      </w:r>
    </w:p>
    <w:p w14:paraId="6CE4DBEC" w14:textId="77777777" w:rsidR="00B34790" w:rsidRDefault="00B34790" w:rsidP="00B34790">
      <w:pPr>
        <w:numPr>
          <w:ilvl w:val="0"/>
          <w:numId w:val="10"/>
        </w:numPr>
        <w:spacing w:before="100" w:beforeAutospacing="1" w:after="100" w:afterAutospacing="1" w:line="240" w:lineRule="auto"/>
      </w:pPr>
      <w:r>
        <w:t xml:space="preserve">Coordinate test and quiz questions so assessments match the course content. </w:t>
      </w:r>
    </w:p>
    <w:p w14:paraId="22D5CB98" w14:textId="77777777" w:rsidR="00B34790" w:rsidRDefault="00B34790" w:rsidP="00B34790">
      <w:pPr>
        <w:pStyle w:val="NormalWeb"/>
      </w:pPr>
      <w:r>
        <w:t>For example, Brittany should look at what Cade is planning for Weeks 4–5 while she is developing Weeks 1–3. Cade should review both Brittany's completed material and what Josiah is planning next. This should continue throughout the entire team.</w:t>
      </w:r>
    </w:p>
    <w:p w14:paraId="7EF05E68" w14:textId="77777777" w:rsidR="00B34790" w:rsidRDefault="00B34790" w:rsidP="00B34790">
      <w:pPr>
        <w:pStyle w:val="NormalWeb"/>
      </w:pPr>
      <w:r>
        <w:t>The goal is for students to experience:</w:t>
      </w:r>
    </w:p>
    <w:p w14:paraId="6662B3F7" w14:textId="77777777" w:rsidR="00B34790" w:rsidRDefault="00B34790" w:rsidP="00B34790">
      <w:pPr>
        <w:pStyle w:val="NormalWeb"/>
      </w:pPr>
      <w:r>
        <w:rPr>
          <w:rStyle w:val="Strong"/>
        </w:rPr>
        <w:t>Week 1 → Week 2 → Week 3 → continuing naturally through Week 15</w:t>
      </w:r>
    </w:p>
    <w:p w14:paraId="739EF20E" w14:textId="77777777" w:rsidR="00B34790" w:rsidRDefault="00B34790" w:rsidP="00B34790">
      <w:pPr>
        <w:pStyle w:val="NormalWeb"/>
      </w:pPr>
      <w:r>
        <w:lastRenderedPageBreak/>
        <w:t>rather than feeling like they are entering a completely different course every few weeks.</w:t>
      </w:r>
    </w:p>
    <w:p w14:paraId="33B8EF6F" w14:textId="77777777" w:rsidR="00B34790" w:rsidRDefault="00B34790" w:rsidP="00B34790">
      <w:pPr>
        <w:pStyle w:val="NormalWeb"/>
      </w:pPr>
      <w:r>
        <w:t xml:space="preserve">Everyone should treat the full 15-week course as a </w:t>
      </w:r>
      <w:r>
        <w:rPr>
          <w:rStyle w:val="Strong"/>
        </w:rPr>
        <w:t>shared team project</w:t>
      </w:r>
      <w:r>
        <w:t>, even though each person has specific weeks they are responsible for.</w:t>
      </w:r>
    </w:p>
    <w:p w14:paraId="256FABEA" w14:textId="77777777" w:rsidR="00B34790" w:rsidRDefault="00B34790"/>
    <w:sectPr w:rsidR="00B34790"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8E7239" w14:textId="77777777" w:rsidR="004A0FCF" w:rsidRDefault="004A0FCF">
      <w:pPr>
        <w:spacing w:after="0" w:line="240" w:lineRule="auto"/>
      </w:pPr>
      <w:r>
        <w:separator/>
      </w:r>
    </w:p>
  </w:endnote>
  <w:endnote w:type="continuationSeparator" w:id="0">
    <w:p w14:paraId="39F46034" w14:textId="77777777" w:rsidR="004A0FCF" w:rsidRDefault="004A0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40A1A" w14:textId="77777777" w:rsidR="00FC334D" w:rsidRDefault="00000000">
    <w:pPr>
      <w:pStyle w:val="Footer"/>
      <w:jc w:val="center"/>
    </w:pPr>
    <w:r>
      <w:rPr>
        <w:sz w:val="16"/>
      </w:rPr>
      <w:t>MGMT 610 - AI for Managers Course Build Assignments</w:t>
    </w:r>
  </w:p>
  <w:p w14:paraId="7424560B" w14:textId="77777777" w:rsidR="00FC334D" w:rsidRDefault="00000000">
    <w:pPr>
      <w:jc w:val="right"/>
    </w:pPr>
    <w:r>
      <w:rPr>
        <w:sz w:val="16"/>
      </w:rPr>
      <w:t xml:space="preserve">Page </w:t>
    </w:r>
    <w:r>
      <w:rPr>
        <w:sz w:val="16"/>
      </w:rPr>
      <w:fldChar w:fldCharType="begin"/>
    </w:r>
    <w:r>
      <w:rPr>
        <w:sz w:val="16"/>
      </w:rPr>
      <w:instrText xml:space="preserve"> PAGE </w:instrText>
    </w:r>
    <w:r w:rsidR="00B34790">
      <w:rPr>
        <w:sz w:val="16"/>
      </w:rPr>
      <w:fldChar w:fldCharType="separate"/>
    </w:r>
    <w:r w:rsidR="00B34790">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7375E1" w14:textId="77777777" w:rsidR="004A0FCF" w:rsidRDefault="004A0FCF">
      <w:pPr>
        <w:spacing w:after="0" w:line="240" w:lineRule="auto"/>
      </w:pPr>
      <w:r>
        <w:separator/>
      </w:r>
    </w:p>
  </w:footnote>
  <w:footnote w:type="continuationSeparator" w:id="0">
    <w:p w14:paraId="099C0BF9" w14:textId="77777777" w:rsidR="004A0FCF" w:rsidRDefault="004A0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CF69DF"/>
    <w:multiLevelType w:val="multilevel"/>
    <w:tmpl w:val="DED2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38681">
    <w:abstractNumId w:val="8"/>
  </w:num>
  <w:num w:numId="2" w16cid:durableId="73279465">
    <w:abstractNumId w:val="6"/>
  </w:num>
  <w:num w:numId="3" w16cid:durableId="641428136">
    <w:abstractNumId w:val="5"/>
  </w:num>
  <w:num w:numId="4" w16cid:durableId="680358570">
    <w:abstractNumId w:val="4"/>
  </w:num>
  <w:num w:numId="5" w16cid:durableId="1931153737">
    <w:abstractNumId w:val="7"/>
  </w:num>
  <w:num w:numId="6" w16cid:durableId="1058750190">
    <w:abstractNumId w:val="3"/>
  </w:num>
  <w:num w:numId="7" w16cid:durableId="807629405">
    <w:abstractNumId w:val="2"/>
  </w:num>
  <w:num w:numId="8" w16cid:durableId="479660202">
    <w:abstractNumId w:val="1"/>
  </w:num>
  <w:num w:numId="9" w16cid:durableId="86311096">
    <w:abstractNumId w:val="0"/>
  </w:num>
  <w:num w:numId="10" w16cid:durableId="31368005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0FCF"/>
    <w:rsid w:val="00AA1D8D"/>
    <w:rsid w:val="00B34790"/>
    <w:rsid w:val="00B47730"/>
    <w:rsid w:val="00CB0664"/>
    <w:rsid w:val="00E244B0"/>
    <w:rsid w:val="00FC33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04135"/>
  <w14:defaultImageDpi w14:val="300"/>
  <w15:docId w15:val="{39CFB85D-D7B0-2145-90AC-1231B7082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479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3552</Words>
  <Characters>20711</Characters>
  <Application>Microsoft Office Word</Application>
  <DocSecurity>0</DocSecurity>
  <Lines>450</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Wilkie, Daniel</cp:lastModifiedBy>
  <cp:revision>2</cp:revision>
  <dcterms:created xsi:type="dcterms:W3CDTF">2026-09-03T18:38:00Z</dcterms:created>
  <dcterms:modified xsi:type="dcterms:W3CDTF">2026-09-03T18:38:00Z</dcterms:modified>
  <cp:category/>
</cp:coreProperties>
</file>